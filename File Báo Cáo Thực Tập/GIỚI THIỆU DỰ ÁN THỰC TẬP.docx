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7354" w:rsidRPr="008A6AC5" w:rsidRDefault="008A6AC5" w:rsidP="008A6AC5">
      <w:pPr>
        <w:spacing w:before="120"/>
        <w:jc w:val="center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  <w:sz w:val="36"/>
        </w:rPr>
        <w:t>GI</w:t>
      </w:r>
      <w:r w:rsidRPr="008A6AC5">
        <w:rPr>
          <w:rFonts w:ascii="Times New Roman" w:hAnsi="Times New Roman" w:cs="Times New Roman"/>
          <w:b/>
          <w:sz w:val="36"/>
        </w:rPr>
        <w:t>Ớ</w:t>
      </w:r>
      <w:r w:rsidRPr="008A6AC5">
        <w:rPr>
          <w:rFonts w:ascii="Times New Roman" w:hAnsi="Times New Roman" w:cs="Times New Roman"/>
          <w:b/>
          <w:sz w:val="36"/>
        </w:rPr>
        <w:t>I THI</w:t>
      </w:r>
      <w:r w:rsidRPr="008A6AC5">
        <w:rPr>
          <w:rFonts w:ascii="Times New Roman" w:hAnsi="Times New Roman" w:cs="Times New Roman"/>
          <w:b/>
          <w:sz w:val="36"/>
        </w:rPr>
        <w:t>Ệ</w:t>
      </w:r>
      <w:r w:rsidRPr="008A6AC5">
        <w:rPr>
          <w:rFonts w:ascii="Times New Roman" w:hAnsi="Times New Roman" w:cs="Times New Roman"/>
          <w:b/>
          <w:sz w:val="36"/>
        </w:rPr>
        <w:t>U D</w:t>
      </w:r>
      <w:r w:rsidRPr="008A6AC5">
        <w:rPr>
          <w:rFonts w:ascii="Times New Roman" w:hAnsi="Times New Roman" w:cs="Times New Roman"/>
          <w:b/>
          <w:sz w:val="36"/>
        </w:rPr>
        <w:t>Ự</w:t>
      </w:r>
      <w:r w:rsidRPr="008A6AC5">
        <w:rPr>
          <w:rFonts w:ascii="Times New Roman" w:hAnsi="Times New Roman" w:cs="Times New Roman"/>
          <w:b/>
          <w:sz w:val="36"/>
        </w:rPr>
        <w:t xml:space="preserve"> ÁN TH</w:t>
      </w:r>
      <w:r w:rsidRPr="008A6AC5">
        <w:rPr>
          <w:rFonts w:ascii="Times New Roman" w:hAnsi="Times New Roman" w:cs="Times New Roman"/>
          <w:b/>
          <w:sz w:val="36"/>
        </w:rPr>
        <w:t>Ự</w:t>
      </w:r>
      <w:r w:rsidRPr="008A6AC5">
        <w:rPr>
          <w:rFonts w:ascii="Times New Roman" w:hAnsi="Times New Roman" w:cs="Times New Roman"/>
          <w:b/>
          <w:sz w:val="36"/>
        </w:rPr>
        <w:t>C T</w:t>
      </w:r>
      <w:r w:rsidRPr="008A6AC5">
        <w:rPr>
          <w:rFonts w:ascii="Times New Roman" w:hAnsi="Times New Roman" w:cs="Times New Roman"/>
          <w:b/>
          <w:sz w:val="36"/>
        </w:rPr>
        <w:t>Ậ</w:t>
      </w:r>
      <w:r w:rsidRPr="008A6AC5">
        <w:rPr>
          <w:rFonts w:ascii="Times New Roman" w:hAnsi="Times New Roman" w:cs="Times New Roman"/>
          <w:b/>
          <w:sz w:val="36"/>
        </w:rPr>
        <w:t>P</w:t>
      </w:r>
    </w:p>
    <w:p w:rsidR="001E7354" w:rsidRPr="008A6AC5" w:rsidRDefault="008A6AC5" w:rsidP="008A6AC5">
      <w:pPr>
        <w:jc w:val="center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i/>
          <w:color w:val="555555"/>
          <w:sz w:val="26"/>
        </w:rPr>
        <w:t>H</w:t>
      </w:r>
      <w:r w:rsidRPr="008A6AC5">
        <w:rPr>
          <w:rFonts w:ascii="Times New Roman" w:hAnsi="Times New Roman" w:cs="Times New Roman"/>
          <w:i/>
          <w:color w:val="555555"/>
          <w:sz w:val="26"/>
        </w:rPr>
        <w:t>ệ</w:t>
      </w:r>
      <w:r w:rsidRPr="008A6AC5">
        <w:rPr>
          <w:rFonts w:ascii="Times New Roman" w:hAnsi="Times New Roman" w:cs="Times New Roman"/>
          <w:i/>
          <w:color w:val="555555"/>
          <w:sz w:val="26"/>
        </w:rPr>
        <w:t xml:space="preserve"> Th</w:t>
      </w:r>
      <w:r w:rsidRPr="008A6AC5">
        <w:rPr>
          <w:rFonts w:ascii="Times New Roman" w:hAnsi="Times New Roman" w:cs="Times New Roman"/>
          <w:i/>
          <w:color w:val="555555"/>
          <w:sz w:val="26"/>
        </w:rPr>
        <w:t>ố</w:t>
      </w:r>
      <w:r w:rsidRPr="008A6AC5">
        <w:rPr>
          <w:rFonts w:ascii="Times New Roman" w:hAnsi="Times New Roman" w:cs="Times New Roman"/>
          <w:i/>
          <w:color w:val="555555"/>
          <w:sz w:val="26"/>
        </w:rPr>
        <w:t xml:space="preserve">ng Sinh </w:t>
      </w:r>
      <w:r w:rsidRPr="008A6AC5">
        <w:rPr>
          <w:rFonts w:ascii="Times New Roman" w:hAnsi="Times New Roman" w:cs="Times New Roman"/>
          <w:i/>
          <w:color w:val="555555"/>
          <w:sz w:val="26"/>
        </w:rPr>
        <w:t>Ả</w:t>
      </w:r>
      <w:r w:rsidRPr="008A6AC5">
        <w:rPr>
          <w:rFonts w:ascii="Times New Roman" w:hAnsi="Times New Roman" w:cs="Times New Roman"/>
          <w:i/>
          <w:color w:val="555555"/>
          <w:sz w:val="26"/>
        </w:rPr>
        <w:t>nh T</w:t>
      </w:r>
      <w:r w:rsidRPr="008A6AC5">
        <w:rPr>
          <w:rFonts w:ascii="Times New Roman" w:hAnsi="Times New Roman" w:cs="Times New Roman"/>
          <w:i/>
          <w:color w:val="555555"/>
          <w:sz w:val="26"/>
        </w:rPr>
        <w:t>ự</w:t>
      </w:r>
      <w:r w:rsidRPr="008A6AC5">
        <w:rPr>
          <w:rFonts w:ascii="Times New Roman" w:hAnsi="Times New Roman" w:cs="Times New Roman"/>
          <w:i/>
          <w:color w:val="555555"/>
          <w:sz w:val="26"/>
        </w:rPr>
        <w:t xml:space="preserve"> Đ</w:t>
      </w:r>
      <w:r w:rsidRPr="008A6AC5">
        <w:rPr>
          <w:rFonts w:ascii="Times New Roman" w:hAnsi="Times New Roman" w:cs="Times New Roman"/>
          <w:i/>
          <w:color w:val="555555"/>
          <w:sz w:val="26"/>
        </w:rPr>
        <w:t>ộ</w:t>
      </w:r>
      <w:r w:rsidRPr="008A6AC5">
        <w:rPr>
          <w:rFonts w:ascii="Times New Roman" w:hAnsi="Times New Roman" w:cs="Times New Roman"/>
          <w:i/>
          <w:color w:val="555555"/>
          <w:sz w:val="26"/>
        </w:rPr>
        <w:t>ng Liên Tuy</w:t>
      </w:r>
      <w:r w:rsidRPr="008A6AC5">
        <w:rPr>
          <w:rFonts w:ascii="Times New Roman" w:hAnsi="Times New Roman" w:cs="Times New Roman"/>
          <w:i/>
          <w:color w:val="555555"/>
          <w:sz w:val="26"/>
        </w:rPr>
        <w:t>ế</w:t>
      </w:r>
      <w:r w:rsidRPr="008A6AC5">
        <w:rPr>
          <w:rFonts w:ascii="Times New Roman" w:hAnsi="Times New Roman" w:cs="Times New Roman"/>
          <w:i/>
          <w:color w:val="555555"/>
          <w:sz w:val="26"/>
        </w:rPr>
        <w:t>n Nhân V</w:t>
      </w:r>
      <w:r w:rsidRPr="008A6AC5">
        <w:rPr>
          <w:rFonts w:ascii="Times New Roman" w:hAnsi="Times New Roman" w:cs="Times New Roman"/>
          <w:i/>
          <w:color w:val="555555"/>
          <w:sz w:val="26"/>
        </w:rPr>
        <w:t>ậ</w:t>
      </w:r>
      <w:r w:rsidRPr="008A6AC5">
        <w:rPr>
          <w:rFonts w:ascii="Times New Roman" w:hAnsi="Times New Roman" w:cs="Times New Roman"/>
          <w:i/>
          <w:color w:val="555555"/>
          <w:sz w:val="26"/>
        </w:rPr>
        <w:t>t B</w:t>
      </w:r>
      <w:r w:rsidRPr="008A6AC5">
        <w:rPr>
          <w:rFonts w:ascii="Times New Roman" w:hAnsi="Times New Roman" w:cs="Times New Roman"/>
          <w:i/>
          <w:color w:val="555555"/>
          <w:sz w:val="26"/>
        </w:rPr>
        <w:t>ằ</w:t>
      </w:r>
      <w:r w:rsidRPr="008A6AC5">
        <w:rPr>
          <w:rFonts w:ascii="Times New Roman" w:hAnsi="Times New Roman" w:cs="Times New Roman"/>
          <w:i/>
          <w:color w:val="555555"/>
          <w:sz w:val="26"/>
        </w:rPr>
        <w:t>ng Trí Tu</w:t>
      </w:r>
      <w:r w:rsidRPr="008A6AC5">
        <w:rPr>
          <w:rFonts w:ascii="Times New Roman" w:hAnsi="Times New Roman" w:cs="Times New Roman"/>
          <w:i/>
          <w:color w:val="555555"/>
          <w:sz w:val="26"/>
        </w:rPr>
        <w:t>ệ</w:t>
      </w:r>
      <w:r w:rsidRPr="008A6AC5">
        <w:rPr>
          <w:rFonts w:ascii="Times New Roman" w:hAnsi="Times New Roman" w:cs="Times New Roman"/>
          <w:i/>
          <w:color w:val="555555"/>
          <w:sz w:val="26"/>
        </w:rPr>
        <w:t xml:space="preserve"> Nhân T</w:t>
      </w:r>
      <w:r w:rsidRPr="008A6AC5">
        <w:rPr>
          <w:rFonts w:ascii="Times New Roman" w:hAnsi="Times New Roman" w:cs="Times New Roman"/>
          <w:i/>
          <w:color w:val="555555"/>
          <w:sz w:val="26"/>
        </w:rPr>
        <w:t>ạ</w:t>
      </w:r>
      <w:r w:rsidRPr="008A6AC5">
        <w:rPr>
          <w:rFonts w:ascii="Times New Roman" w:hAnsi="Times New Roman" w:cs="Times New Roman"/>
          <w:i/>
          <w:color w:val="555555"/>
          <w:sz w:val="26"/>
        </w:rPr>
        <w:t>o</w:t>
      </w:r>
    </w:p>
    <w:p w:rsidR="001E7354" w:rsidRPr="008A6AC5" w:rsidRDefault="008A6AC5" w:rsidP="008A6AC5">
      <w:pPr>
        <w:pStyle w:val="Heading1"/>
        <w:spacing w:before="120" w:after="12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1. T</w:t>
      </w:r>
      <w:r w:rsidRPr="008A6AC5">
        <w:rPr>
          <w:rFonts w:ascii="Times New Roman" w:hAnsi="Times New Roman" w:cs="Times New Roman"/>
          <w:color w:val="auto"/>
        </w:rPr>
        <w:t>ổ</w:t>
      </w:r>
      <w:r w:rsidRPr="008A6AC5">
        <w:rPr>
          <w:rFonts w:ascii="Times New Roman" w:hAnsi="Times New Roman" w:cs="Times New Roman"/>
          <w:color w:val="auto"/>
        </w:rPr>
        <w:t>ng quan d</w:t>
      </w:r>
      <w:r w:rsidRPr="008A6AC5">
        <w:rPr>
          <w:rFonts w:ascii="Times New Roman" w:hAnsi="Times New Roman" w:cs="Times New Roman"/>
          <w:color w:val="auto"/>
        </w:rPr>
        <w:t>ự</w:t>
      </w:r>
      <w:r w:rsidRPr="008A6AC5">
        <w:rPr>
          <w:rFonts w:ascii="Times New Roman" w:hAnsi="Times New Roman" w:cs="Times New Roman"/>
          <w:color w:val="auto"/>
        </w:rPr>
        <w:t xml:space="preserve"> án</w:t>
      </w:r>
      <w:bookmarkStart w:id="0" w:name="_GoBack"/>
      <w:bookmarkEnd w:id="0"/>
    </w:p>
    <w:p w:rsidR="001E7354" w:rsidRPr="008A6AC5" w:rsidRDefault="008A6AC5" w:rsidP="008A6AC5">
      <w:pPr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D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án đư</w:t>
      </w:r>
      <w:r w:rsidRPr="008A6AC5">
        <w:rPr>
          <w:rFonts w:ascii="Times New Roman" w:hAnsi="Times New Roman" w:cs="Times New Roman"/>
        </w:rPr>
        <w:t>ợ</w:t>
      </w:r>
      <w:r w:rsidRPr="008A6AC5">
        <w:rPr>
          <w:rFonts w:ascii="Times New Roman" w:hAnsi="Times New Roman" w:cs="Times New Roman"/>
        </w:rPr>
        <w:t>c th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c hi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trong khuôn kh</w:t>
      </w:r>
      <w:r w:rsidRPr="008A6AC5">
        <w:rPr>
          <w:rFonts w:ascii="Times New Roman" w:hAnsi="Times New Roman" w:cs="Times New Roman"/>
        </w:rPr>
        <w:t>ổ</w:t>
      </w:r>
      <w:r w:rsidRPr="008A6AC5">
        <w:rPr>
          <w:rFonts w:ascii="Times New Roman" w:hAnsi="Times New Roman" w:cs="Times New Roman"/>
        </w:rPr>
        <w:t xml:space="preserve"> k</w:t>
      </w:r>
      <w:r w:rsidRPr="008A6AC5">
        <w:rPr>
          <w:rFonts w:ascii="Times New Roman" w:hAnsi="Times New Roman" w:cs="Times New Roman"/>
        </w:rPr>
        <w:t>ỳ</w:t>
      </w:r>
      <w:r w:rsidRPr="008A6AC5">
        <w:rPr>
          <w:rFonts w:ascii="Times New Roman" w:hAnsi="Times New Roman" w:cs="Times New Roman"/>
        </w:rPr>
        <w:t xml:space="preserve"> th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c t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p, t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p trung nghiên c</w:t>
      </w:r>
      <w:r w:rsidRPr="008A6AC5">
        <w:rPr>
          <w:rFonts w:ascii="Times New Roman" w:hAnsi="Times New Roman" w:cs="Times New Roman"/>
        </w:rPr>
        <w:t>ứ</w:t>
      </w:r>
      <w:r w:rsidRPr="008A6AC5">
        <w:rPr>
          <w:rFonts w:ascii="Times New Roman" w:hAnsi="Times New Roman" w:cs="Times New Roman"/>
        </w:rPr>
        <w:t>u và xây d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ng h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 xml:space="preserve"> th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ng h</w:t>
      </w:r>
      <w:r w:rsidRPr="008A6AC5">
        <w:rPr>
          <w:rFonts w:ascii="Times New Roman" w:hAnsi="Times New Roman" w:cs="Times New Roman"/>
        </w:rPr>
        <w:t>ỗ</w:t>
      </w:r>
      <w:r w:rsidRPr="008A6AC5">
        <w:rPr>
          <w:rFonts w:ascii="Times New Roman" w:hAnsi="Times New Roman" w:cs="Times New Roman"/>
        </w:rPr>
        <w:t xml:space="preserve"> tr</w:t>
      </w:r>
      <w:r w:rsidRPr="008A6AC5">
        <w:rPr>
          <w:rFonts w:ascii="Times New Roman" w:hAnsi="Times New Roman" w:cs="Times New Roman"/>
        </w:rPr>
        <w:t>ợ</w:t>
      </w:r>
      <w:r w:rsidRPr="008A6AC5">
        <w:rPr>
          <w:rFonts w:ascii="Times New Roman" w:hAnsi="Times New Roman" w:cs="Times New Roman"/>
        </w:rPr>
        <w:t xml:space="preserve"> sáng t</w:t>
      </w:r>
      <w:r w:rsidRPr="008A6AC5">
        <w:rPr>
          <w:rFonts w:ascii="Times New Roman" w:hAnsi="Times New Roman" w:cs="Times New Roman"/>
        </w:rPr>
        <w:t>ạ</w:t>
      </w:r>
      <w:r w:rsidRPr="008A6AC5">
        <w:rPr>
          <w:rFonts w:ascii="Times New Roman" w:hAnsi="Times New Roman" w:cs="Times New Roman"/>
        </w:rPr>
        <w:t>o n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i dung truy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tranh t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đ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 xml:space="preserve">ng. </w:t>
      </w:r>
      <w:r w:rsidRPr="008A6AC5">
        <w:rPr>
          <w:rFonts w:ascii="Times New Roman" w:hAnsi="Times New Roman" w:cs="Times New Roman"/>
        </w:rPr>
        <w:t>Đi</w:t>
      </w:r>
      <w:r w:rsidRPr="008A6AC5">
        <w:rPr>
          <w:rFonts w:ascii="Times New Roman" w:hAnsi="Times New Roman" w:cs="Times New Roman"/>
        </w:rPr>
        <w:t>ể</w:t>
      </w:r>
      <w:r w:rsidRPr="008A6AC5">
        <w:rPr>
          <w:rFonts w:ascii="Times New Roman" w:hAnsi="Times New Roman" w:cs="Times New Roman"/>
        </w:rPr>
        <w:t>m nh</w:t>
      </w:r>
      <w:r w:rsidRPr="008A6AC5">
        <w:rPr>
          <w:rFonts w:ascii="Times New Roman" w:hAnsi="Times New Roman" w:cs="Times New Roman"/>
        </w:rPr>
        <w:t>ấ</w:t>
      </w:r>
      <w:r w:rsidRPr="008A6AC5">
        <w:rPr>
          <w:rFonts w:ascii="Times New Roman" w:hAnsi="Times New Roman" w:cs="Times New Roman"/>
        </w:rPr>
        <w:t>n là kh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 xml:space="preserve"> năng duy trì đ</w:t>
      </w:r>
      <w:r w:rsidRPr="008A6AC5">
        <w:rPr>
          <w:rFonts w:ascii="Times New Roman" w:hAnsi="Times New Roman" w:cs="Times New Roman"/>
        </w:rPr>
        <w:t>ặ</w:t>
      </w:r>
      <w:r w:rsidRPr="008A6AC5">
        <w:rPr>
          <w:rFonts w:ascii="Times New Roman" w:hAnsi="Times New Roman" w:cs="Times New Roman"/>
        </w:rPr>
        <w:t>c đi</w:t>
      </w:r>
      <w:r w:rsidRPr="008A6AC5">
        <w:rPr>
          <w:rFonts w:ascii="Times New Roman" w:hAnsi="Times New Roman" w:cs="Times New Roman"/>
        </w:rPr>
        <w:t>ể</w:t>
      </w:r>
      <w:r w:rsidRPr="008A6AC5">
        <w:rPr>
          <w:rFonts w:ascii="Times New Roman" w:hAnsi="Times New Roman" w:cs="Times New Roman"/>
        </w:rPr>
        <w:t>m nh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n d</w:t>
      </w:r>
      <w:r w:rsidRPr="008A6AC5">
        <w:rPr>
          <w:rFonts w:ascii="Times New Roman" w:hAnsi="Times New Roman" w:cs="Times New Roman"/>
        </w:rPr>
        <w:t>ạ</w:t>
      </w:r>
      <w:r w:rsidRPr="008A6AC5">
        <w:rPr>
          <w:rFonts w:ascii="Times New Roman" w:hAnsi="Times New Roman" w:cs="Times New Roman"/>
        </w:rPr>
        <w:t>ng nhân v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t (Character Consistency) xuyên su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t các khung hình b</w:t>
      </w:r>
      <w:r w:rsidRPr="008A6AC5">
        <w:rPr>
          <w:rFonts w:ascii="Times New Roman" w:hAnsi="Times New Roman" w:cs="Times New Roman"/>
        </w:rPr>
        <w:t>ằ</w:t>
      </w:r>
      <w:r w:rsidRPr="008A6AC5">
        <w:rPr>
          <w:rFonts w:ascii="Times New Roman" w:hAnsi="Times New Roman" w:cs="Times New Roman"/>
        </w:rPr>
        <w:t>ng Trí tu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 xml:space="preserve"> nhân t</w:t>
      </w:r>
      <w:r w:rsidRPr="008A6AC5">
        <w:rPr>
          <w:rFonts w:ascii="Times New Roman" w:hAnsi="Times New Roman" w:cs="Times New Roman"/>
        </w:rPr>
        <w:t>ạ</w:t>
      </w:r>
      <w:r w:rsidRPr="008A6AC5">
        <w:rPr>
          <w:rFonts w:ascii="Times New Roman" w:hAnsi="Times New Roman" w:cs="Times New Roman"/>
        </w:rPr>
        <w:t>o (AI).</w:t>
      </w:r>
    </w:p>
    <w:p w:rsidR="001E7354" w:rsidRPr="008A6AC5" w:rsidRDefault="008A6AC5" w:rsidP="008A6AC5">
      <w:pPr>
        <w:pStyle w:val="Heading1"/>
        <w:spacing w:before="120" w:after="12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2. M</w:t>
      </w:r>
      <w:r w:rsidRPr="008A6AC5">
        <w:rPr>
          <w:rFonts w:ascii="Times New Roman" w:hAnsi="Times New Roman" w:cs="Times New Roman"/>
          <w:color w:val="auto"/>
        </w:rPr>
        <w:t>ụ</w:t>
      </w:r>
      <w:r w:rsidRPr="008A6AC5">
        <w:rPr>
          <w:rFonts w:ascii="Times New Roman" w:hAnsi="Times New Roman" w:cs="Times New Roman"/>
          <w:color w:val="auto"/>
        </w:rPr>
        <w:t>c tiêu</w:t>
      </w:r>
    </w:p>
    <w:p w:rsidR="001E7354" w:rsidRPr="008A6AC5" w:rsidRDefault="008A6AC5" w:rsidP="008A6AC5">
      <w:pPr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Gi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i quy</w:t>
      </w:r>
      <w:r w:rsidRPr="008A6AC5">
        <w:rPr>
          <w:rFonts w:ascii="Times New Roman" w:hAnsi="Times New Roman" w:cs="Times New Roman"/>
        </w:rPr>
        <w:t>ế</w:t>
      </w:r>
      <w:r w:rsidRPr="008A6AC5">
        <w:rPr>
          <w:rFonts w:ascii="Times New Roman" w:hAnsi="Times New Roman" w:cs="Times New Roman"/>
        </w:rPr>
        <w:t>t thách th</w:t>
      </w:r>
      <w:r w:rsidRPr="008A6AC5">
        <w:rPr>
          <w:rFonts w:ascii="Times New Roman" w:hAnsi="Times New Roman" w:cs="Times New Roman"/>
        </w:rPr>
        <w:t>ứ</w:t>
      </w:r>
      <w:r w:rsidRPr="008A6AC5">
        <w:rPr>
          <w:rFonts w:ascii="Times New Roman" w:hAnsi="Times New Roman" w:cs="Times New Roman"/>
        </w:rPr>
        <w:t>c v</w:t>
      </w:r>
      <w:r w:rsidRPr="008A6AC5">
        <w:rPr>
          <w:rFonts w:ascii="Times New Roman" w:hAnsi="Times New Roman" w:cs="Times New Roman"/>
        </w:rPr>
        <w:t>ề</w:t>
      </w:r>
      <w:r w:rsidRPr="008A6AC5">
        <w:rPr>
          <w:rFonts w:ascii="Times New Roman" w:hAnsi="Times New Roman" w:cs="Times New Roman"/>
        </w:rPr>
        <w:t xml:space="preserve"> s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không đ</w:t>
      </w:r>
      <w:r w:rsidRPr="008A6AC5">
        <w:rPr>
          <w:rFonts w:ascii="Times New Roman" w:hAnsi="Times New Roman" w:cs="Times New Roman"/>
        </w:rPr>
        <w:t>ồ</w:t>
      </w:r>
      <w:r w:rsidRPr="008A6AC5">
        <w:rPr>
          <w:rFonts w:ascii="Times New Roman" w:hAnsi="Times New Roman" w:cs="Times New Roman"/>
        </w:rPr>
        <w:t>ng nh</w:t>
      </w:r>
      <w:r w:rsidRPr="008A6AC5">
        <w:rPr>
          <w:rFonts w:ascii="Times New Roman" w:hAnsi="Times New Roman" w:cs="Times New Roman"/>
        </w:rPr>
        <w:t>ấ</w:t>
      </w:r>
      <w:r w:rsidRPr="008A6AC5">
        <w:rPr>
          <w:rFonts w:ascii="Times New Roman" w:hAnsi="Times New Roman" w:cs="Times New Roman"/>
        </w:rPr>
        <w:t>t c</w:t>
      </w:r>
      <w:r w:rsidRPr="008A6AC5">
        <w:rPr>
          <w:rFonts w:ascii="Times New Roman" w:hAnsi="Times New Roman" w:cs="Times New Roman"/>
        </w:rPr>
        <w:t>ủ</w:t>
      </w:r>
      <w:r w:rsidRPr="008A6AC5">
        <w:rPr>
          <w:rFonts w:ascii="Times New Roman" w:hAnsi="Times New Roman" w:cs="Times New Roman"/>
        </w:rPr>
        <w:t>a nhân v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 xml:space="preserve">t khi dùng AI sinh 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nh. H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 xml:space="preserve"> th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ng cho phép mô t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 xml:space="preserve"> đ</w:t>
      </w:r>
      <w:r w:rsidRPr="008A6AC5">
        <w:rPr>
          <w:rFonts w:ascii="Times New Roman" w:hAnsi="Times New Roman" w:cs="Times New Roman"/>
        </w:rPr>
        <w:t>ặ</w:t>
      </w:r>
      <w:r w:rsidRPr="008A6AC5">
        <w:rPr>
          <w:rFonts w:ascii="Times New Roman" w:hAnsi="Times New Roman" w:cs="Times New Roman"/>
        </w:rPr>
        <w:t>c đ</w:t>
      </w:r>
      <w:r w:rsidRPr="008A6AC5">
        <w:rPr>
          <w:rFonts w:ascii="Times New Roman" w:hAnsi="Times New Roman" w:cs="Times New Roman"/>
        </w:rPr>
        <w:t>i</w:t>
      </w:r>
      <w:r w:rsidRPr="008A6AC5">
        <w:rPr>
          <w:rFonts w:ascii="Times New Roman" w:hAnsi="Times New Roman" w:cs="Times New Roman"/>
        </w:rPr>
        <w:t>ể</w:t>
      </w:r>
      <w:r w:rsidRPr="008A6AC5">
        <w:rPr>
          <w:rFonts w:ascii="Times New Roman" w:hAnsi="Times New Roman" w:cs="Times New Roman"/>
        </w:rPr>
        <w:t>m nhân v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t, AI s</w:t>
      </w:r>
      <w:r w:rsidRPr="008A6AC5">
        <w:rPr>
          <w:rFonts w:ascii="Times New Roman" w:hAnsi="Times New Roman" w:cs="Times New Roman"/>
        </w:rPr>
        <w:t>ẽ</w:t>
      </w:r>
      <w:r w:rsidRPr="008A6AC5">
        <w:rPr>
          <w:rFonts w:ascii="Times New Roman" w:hAnsi="Times New Roman" w:cs="Times New Roman"/>
        </w:rPr>
        <w:t xml:space="preserve"> tái hi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nhân v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t đó nh</w:t>
      </w:r>
      <w:r w:rsidRPr="008A6AC5">
        <w:rPr>
          <w:rFonts w:ascii="Times New Roman" w:hAnsi="Times New Roman" w:cs="Times New Roman"/>
        </w:rPr>
        <w:t>ấ</w:t>
      </w:r>
      <w:r w:rsidRPr="008A6AC5">
        <w:rPr>
          <w:rFonts w:ascii="Times New Roman" w:hAnsi="Times New Roman" w:cs="Times New Roman"/>
        </w:rPr>
        <w:t>t quán trong nhi</w:t>
      </w:r>
      <w:r w:rsidRPr="008A6AC5">
        <w:rPr>
          <w:rFonts w:ascii="Times New Roman" w:hAnsi="Times New Roman" w:cs="Times New Roman"/>
        </w:rPr>
        <w:t>ề</w:t>
      </w:r>
      <w:r w:rsidRPr="008A6AC5">
        <w:rPr>
          <w:rFonts w:ascii="Times New Roman" w:hAnsi="Times New Roman" w:cs="Times New Roman"/>
        </w:rPr>
        <w:t>u b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i c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nh, hành đ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ng và c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m xúc khác nhau.</w:t>
      </w:r>
    </w:p>
    <w:p w:rsidR="001E7354" w:rsidRPr="008A6AC5" w:rsidRDefault="008A6AC5" w:rsidP="008A6AC5">
      <w:pPr>
        <w:pStyle w:val="Heading1"/>
        <w:spacing w:before="120" w:after="12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3. Tính năng chính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 xml:space="preserve">Character Consistency Engine: </w:t>
      </w:r>
      <w:r w:rsidRPr="008A6AC5">
        <w:rPr>
          <w:rFonts w:ascii="Times New Roman" w:hAnsi="Times New Roman" w:cs="Times New Roman"/>
        </w:rPr>
        <w:t>Đ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m b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o nhân v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t nh</w:t>
      </w:r>
      <w:r w:rsidRPr="008A6AC5">
        <w:rPr>
          <w:rFonts w:ascii="Times New Roman" w:hAnsi="Times New Roman" w:cs="Times New Roman"/>
        </w:rPr>
        <w:t>ấ</w:t>
      </w:r>
      <w:r w:rsidRPr="008A6AC5">
        <w:rPr>
          <w:rFonts w:ascii="Times New Roman" w:hAnsi="Times New Roman" w:cs="Times New Roman"/>
        </w:rPr>
        <w:t>t quán qua các khung hình d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a trên Session ID và mô t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 xml:space="preserve"> chi ti</w:t>
      </w:r>
      <w:r w:rsidRPr="008A6AC5">
        <w:rPr>
          <w:rFonts w:ascii="Times New Roman" w:hAnsi="Times New Roman" w:cs="Times New Roman"/>
        </w:rPr>
        <w:t>ế</w:t>
      </w:r>
      <w:r w:rsidRPr="008A6AC5">
        <w:rPr>
          <w:rFonts w:ascii="Times New Roman" w:hAnsi="Times New Roman" w:cs="Times New Roman"/>
        </w:rPr>
        <w:t>t.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>AI Script Generat</w:t>
      </w:r>
      <w:r w:rsidRPr="008A6AC5">
        <w:rPr>
          <w:rFonts w:ascii="Times New Roman" w:hAnsi="Times New Roman" w:cs="Times New Roman"/>
          <w:b/>
        </w:rPr>
        <w:t xml:space="preserve">ion: </w:t>
      </w:r>
      <w:r w:rsidRPr="008A6AC5">
        <w:rPr>
          <w:rFonts w:ascii="Times New Roman" w:hAnsi="Times New Roman" w:cs="Times New Roman"/>
        </w:rPr>
        <w:t>Gemini 2.5 Pro t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đ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ng sinh k</w:t>
      </w:r>
      <w:r w:rsidRPr="008A6AC5">
        <w:rPr>
          <w:rFonts w:ascii="Times New Roman" w:hAnsi="Times New Roman" w:cs="Times New Roman"/>
        </w:rPr>
        <w:t>ị</w:t>
      </w:r>
      <w:r w:rsidRPr="008A6AC5">
        <w:rPr>
          <w:rFonts w:ascii="Times New Roman" w:hAnsi="Times New Roman" w:cs="Times New Roman"/>
        </w:rPr>
        <w:t>ch b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n truy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t</w:t>
      </w:r>
      <w:r w:rsidRPr="008A6AC5">
        <w:rPr>
          <w:rFonts w:ascii="Times New Roman" w:hAnsi="Times New Roman" w:cs="Times New Roman"/>
        </w:rPr>
        <w:t>ừ</w:t>
      </w:r>
      <w:r w:rsidRPr="008A6AC5">
        <w:rPr>
          <w:rFonts w:ascii="Times New Roman" w:hAnsi="Times New Roman" w:cs="Times New Roman"/>
        </w:rPr>
        <w:t xml:space="preserve"> mô t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 xml:space="preserve"> đ</w:t>
      </w:r>
      <w:r w:rsidRPr="008A6AC5">
        <w:rPr>
          <w:rFonts w:ascii="Times New Roman" w:hAnsi="Times New Roman" w:cs="Times New Roman"/>
        </w:rPr>
        <w:t>ầ</w:t>
      </w:r>
      <w:r w:rsidRPr="008A6AC5">
        <w:rPr>
          <w:rFonts w:ascii="Times New Roman" w:hAnsi="Times New Roman" w:cs="Times New Roman"/>
        </w:rPr>
        <w:t>u vào.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 xml:space="preserve">AI Image Generation: </w:t>
      </w:r>
      <w:r w:rsidRPr="008A6AC5">
        <w:rPr>
          <w:rFonts w:ascii="Times New Roman" w:hAnsi="Times New Roman" w:cs="Times New Roman"/>
        </w:rPr>
        <w:t xml:space="preserve">Imagen 4.0 (Vertex AI) sinh 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nh t</w:t>
      </w:r>
      <w:r w:rsidRPr="008A6AC5">
        <w:rPr>
          <w:rFonts w:ascii="Times New Roman" w:hAnsi="Times New Roman" w:cs="Times New Roman"/>
        </w:rPr>
        <w:t>ừ</w:t>
      </w:r>
      <w:r w:rsidRPr="008A6AC5">
        <w:rPr>
          <w:rFonts w:ascii="Times New Roman" w:hAnsi="Times New Roman" w:cs="Times New Roman"/>
        </w:rPr>
        <w:t>ng khung hình theo script.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 xml:space="preserve">Upload &amp; Parse Script: </w:t>
      </w:r>
      <w:r w:rsidRPr="008A6AC5">
        <w:rPr>
          <w:rFonts w:ascii="Times New Roman" w:hAnsi="Times New Roman" w:cs="Times New Roman"/>
        </w:rPr>
        <w:t>H</w:t>
      </w:r>
      <w:r w:rsidRPr="008A6AC5">
        <w:rPr>
          <w:rFonts w:ascii="Times New Roman" w:hAnsi="Times New Roman" w:cs="Times New Roman"/>
        </w:rPr>
        <w:t>ỗ</w:t>
      </w:r>
      <w:r w:rsidRPr="008A6AC5">
        <w:rPr>
          <w:rFonts w:ascii="Times New Roman" w:hAnsi="Times New Roman" w:cs="Times New Roman"/>
        </w:rPr>
        <w:t xml:space="preserve"> tr</w:t>
      </w:r>
      <w:r w:rsidRPr="008A6AC5">
        <w:rPr>
          <w:rFonts w:ascii="Times New Roman" w:hAnsi="Times New Roman" w:cs="Times New Roman"/>
        </w:rPr>
        <w:t>ợ</w:t>
      </w:r>
      <w:r w:rsidRPr="008A6AC5">
        <w:rPr>
          <w:rFonts w:ascii="Times New Roman" w:hAnsi="Times New Roman" w:cs="Times New Roman"/>
        </w:rPr>
        <w:t xml:space="preserve"> t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i lên file PDF/DOCX, t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đ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ng trích xu</w:t>
      </w:r>
      <w:r w:rsidRPr="008A6AC5">
        <w:rPr>
          <w:rFonts w:ascii="Times New Roman" w:hAnsi="Times New Roman" w:cs="Times New Roman"/>
        </w:rPr>
        <w:t>ấ</w:t>
      </w:r>
      <w:r w:rsidRPr="008A6AC5">
        <w:rPr>
          <w:rFonts w:ascii="Times New Roman" w:hAnsi="Times New Roman" w:cs="Times New Roman"/>
        </w:rPr>
        <w:t>t n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i dung.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 xml:space="preserve">PDF Export: </w:t>
      </w:r>
      <w:r w:rsidRPr="008A6AC5">
        <w:rPr>
          <w:rFonts w:ascii="Times New Roman" w:hAnsi="Times New Roman" w:cs="Times New Roman"/>
        </w:rPr>
        <w:t>Xu</w:t>
      </w:r>
      <w:r w:rsidRPr="008A6AC5">
        <w:rPr>
          <w:rFonts w:ascii="Times New Roman" w:hAnsi="Times New Roman" w:cs="Times New Roman"/>
        </w:rPr>
        <w:t>ấ</w:t>
      </w:r>
      <w:r w:rsidRPr="008A6AC5">
        <w:rPr>
          <w:rFonts w:ascii="Times New Roman" w:hAnsi="Times New Roman" w:cs="Times New Roman"/>
        </w:rPr>
        <w:t>t truy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t</w:t>
      </w:r>
      <w:r w:rsidRPr="008A6AC5">
        <w:rPr>
          <w:rFonts w:ascii="Times New Roman" w:hAnsi="Times New Roman" w:cs="Times New Roman"/>
        </w:rPr>
        <w:t>ranh thành file PDF.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 xml:space="preserve">Admin Dashboard: </w:t>
      </w:r>
      <w:r w:rsidRPr="008A6AC5">
        <w:rPr>
          <w:rFonts w:ascii="Times New Roman" w:hAnsi="Times New Roman" w:cs="Times New Roman"/>
        </w:rPr>
        <w:t>Qu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n lý ngư</w:t>
      </w:r>
      <w:r w:rsidRPr="008A6AC5">
        <w:rPr>
          <w:rFonts w:ascii="Times New Roman" w:hAnsi="Times New Roman" w:cs="Times New Roman"/>
        </w:rPr>
        <w:t>ờ</w:t>
      </w:r>
      <w:r w:rsidRPr="008A6AC5">
        <w:rPr>
          <w:rFonts w:ascii="Times New Roman" w:hAnsi="Times New Roman" w:cs="Times New Roman"/>
        </w:rPr>
        <w:t>i dùng, duy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t n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i dung, ki</w:t>
      </w:r>
      <w:r w:rsidRPr="008A6AC5">
        <w:rPr>
          <w:rFonts w:ascii="Times New Roman" w:hAnsi="Times New Roman" w:cs="Times New Roman"/>
        </w:rPr>
        <w:t>ể</w:t>
      </w:r>
      <w:r w:rsidRPr="008A6AC5">
        <w:rPr>
          <w:rFonts w:ascii="Times New Roman" w:hAnsi="Times New Roman" w:cs="Times New Roman"/>
        </w:rPr>
        <w:t>m soát h</w:t>
      </w:r>
      <w:r w:rsidRPr="008A6AC5">
        <w:rPr>
          <w:rFonts w:ascii="Times New Roman" w:hAnsi="Times New Roman" w:cs="Times New Roman"/>
        </w:rPr>
        <w:t>ạ</w:t>
      </w:r>
      <w:r w:rsidRPr="008A6AC5">
        <w:rPr>
          <w:rFonts w:ascii="Times New Roman" w:hAnsi="Times New Roman" w:cs="Times New Roman"/>
        </w:rPr>
        <w:t>n m</w:t>
      </w:r>
      <w:r w:rsidRPr="008A6AC5">
        <w:rPr>
          <w:rFonts w:ascii="Times New Roman" w:hAnsi="Times New Roman" w:cs="Times New Roman"/>
        </w:rPr>
        <w:t>ứ</w:t>
      </w:r>
      <w:r w:rsidRPr="008A6AC5">
        <w:rPr>
          <w:rFonts w:ascii="Times New Roman" w:hAnsi="Times New Roman" w:cs="Times New Roman"/>
        </w:rPr>
        <w:t>c.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  <w:b/>
        </w:rPr>
        <w:t xml:space="preserve">Dynamic UI &amp; Multi-Theme: </w:t>
      </w:r>
      <w:r w:rsidRPr="008A6AC5">
        <w:rPr>
          <w:rFonts w:ascii="Times New Roman" w:hAnsi="Times New Roman" w:cs="Times New Roman"/>
        </w:rPr>
        <w:t>Giao di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glassmorphism, 4 ch</w:t>
      </w:r>
      <w:r w:rsidRPr="008A6AC5">
        <w:rPr>
          <w:rFonts w:ascii="Times New Roman" w:hAnsi="Times New Roman" w:cs="Times New Roman"/>
        </w:rPr>
        <w:t>ủ</w:t>
      </w:r>
      <w:r w:rsidRPr="008A6AC5">
        <w:rPr>
          <w:rFonts w:ascii="Times New Roman" w:hAnsi="Times New Roman" w:cs="Times New Roman"/>
        </w:rPr>
        <w:t xml:space="preserve"> đ</w:t>
      </w:r>
      <w:r w:rsidRPr="008A6AC5">
        <w:rPr>
          <w:rFonts w:ascii="Times New Roman" w:hAnsi="Times New Roman" w:cs="Times New Roman"/>
        </w:rPr>
        <w:t>ề</w:t>
      </w:r>
      <w:r w:rsidRPr="008A6AC5">
        <w:rPr>
          <w:rFonts w:ascii="Times New Roman" w:hAnsi="Times New Roman" w:cs="Times New Roman"/>
        </w:rPr>
        <w:t xml:space="preserve"> màu, wizard t</w:t>
      </w:r>
      <w:r w:rsidRPr="008A6AC5">
        <w:rPr>
          <w:rFonts w:ascii="Times New Roman" w:hAnsi="Times New Roman" w:cs="Times New Roman"/>
        </w:rPr>
        <w:t>ừ</w:t>
      </w:r>
      <w:r w:rsidRPr="008A6AC5">
        <w:rPr>
          <w:rFonts w:ascii="Times New Roman" w:hAnsi="Times New Roman" w:cs="Times New Roman"/>
        </w:rPr>
        <w:t>ng bư</w:t>
      </w:r>
      <w:r w:rsidRPr="008A6AC5">
        <w:rPr>
          <w:rFonts w:ascii="Times New Roman" w:hAnsi="Times New Roman" w:cs="Times New Roman"/>
        </w:rPr>
        <w:t>ớ</w:t>
      </w:r>
      <w:r w:rsidRPr="008A6AC5">
        <w:rPr>
          <w:rFonts w:ascii="Times New Roman" w:hAnsi="Times New Roman" w:cs="Times New Roman"/>
        </w:rPr>
        <w:t>c.</w:t>
      </w:r>
    </w:p>
    <w:p w:rsidR="001E7354" w:rsidRPr="008A6AC5" w:rsidRDefault="008A6AC5" w:rsidP="008A6AC5">
      <w:pPr>
        <w:pStyle w:val="Heading1"/>
        <w:spacing w:before="120" w:after="12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4. Công ngh</w:t>
      </w:r>
      <w:r w:rsidRPr="008A6AC5">
        <w:rPr>
          <w:rFonts w:ascii="Times New Roman" w:hAnsi="Times New Roman" w:cs="Times New Roman"/>
          <w:color w:val="auto"/>
        </w:rPr>
        <w:t>ệ</w:t>
      </w:r>
      <w:r w:rsidRPr="008A6AC5">
        <w:rPr>
          <w:rFonts w:ascii="Times New Roman" w:hAnsi="Times New Roman" w:cs="Times New Roman"/>
          <w:color w:val="auto"/>
        </w:rPr>
        <w:t xml:space="preserve"> s</w:t>
      </w:r>
      <w:r w:rsidRPr="008A6AC5">
        <w:rPr>
          <w:rFonts w:ascii="Times New Roman" w:hAnsi="Times New Roman" w:cs="Times New Roman"/>
          <w:color w:val="auto"/>
        </w:rPr>
        <w:t>ử</w:t>
      </w:r>
      <w:r w:rsidRPr="008A6AC5">
        <w:rPr>
          <w:rFonts w:ascii="Times New Roman" w:hAnsi="Times New Roman" w:cs="Times New Roman"/>
          <w:color w:val="auto"/>
        </w:rPr>
        <w:t xml:space="preserve"> d</w:t>
      </w:r>
      <w:r w:rsidRPr="008A6AC5">
        <w:rPr>
          <w:rFonts w:ascii="Times New Roman" w:hAnsi="Times New Roman" w:cs="Times New Roman"/>
          <w:color w:val="auto"/>
        </w:rPr>
        <w:t>ụ</w:t>
      </w:r>
      <w:r w:rsidRPr="008A6AC5">
        <w:rPr>
          <w:rFonts w:ascii="Times New Roman" w:hAnsi="Times New Roman" w:cs="Times New Roman"/>
          <w:color w:val="auto"/>
        </w:rPr>
        <w:t>ng</w:t>
      </w:r>
    </w:p>
    <w:p w:rsidR="001E7354" w:rsidRPr="008A6AC5" w:rsidRDefault="008A6AC5" w:rsidP="008A6AC5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Backend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FastAPI + Uvicorn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MySQL + SQLAlchemy + PyMySQL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Pyda</w:t>
      </w:r>
      <w:r w:rsidRPr="008A6AC5">
        <w:rPr>
          <w:rFonts w:ascii="Times New Roman" w:hAnsi="Times New Roman" w:cs="Times New Roman"/>
        </w:rPr>
        <w:t>ntic v2, PyJWT, Jinja2</w:t>
      </w:r>
    </w:p>
    <w:p w:rsidR="001E7354" w:rsidRPr="008A6AC5" w:rsidRDefault="008A6AC5" w:rsidP="008A6AC5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lastRenderedPageBreak/>
        <w:t>AI &amp; X</w:t>
      </w:r>
      <w:r w:rsidRPr="008A6AC5">
        <w:rPr>
          <w:rFonts w:ascii="Times New Roman" w:hAnsi="Times New Roman" w:cs="Times New Roman"/>
          <w:color w:val="auto"/>
        </w:rPr>
        <w:t>ử</w:t>
      </w:r>
      <w:r w:rsidRPr="008A6AC5">
        <w:rPr>
          <w:rFonts w:ascii="Times New Roman" w:hAnsi="Times New Roman" w:cs="Times New Roman"/>
          <w:color w:val="auto"/>
        </w:rPr>
        <w:t xml:space="preserve"> lý </w:t>
      </w:r>
      <w:r w:rsidRPr="008A6AC5">
        <w:rPr>
          <w:rFonts w:ascii="Times New Roman" w:hAnsi="Times New Roman" w:cs="Times New Roman"/>
          <w:color w:val="auto"/>
        </w:rPr>
        <w:t>ả</w:t>
      </w:r>
      <w:r w:rsidRPr="008A6AC5">
        <w:rPr>
          <w:rFonts w:ascii="Times New Roman" w:hAnsi="Times New Roman" w:cs="Times New Roman"/>
          <w:color w:val="auto"/>
        </w:rPr>
        <w:t>nh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Vertex AI (Gemini 2.5 Pro + Imagen 4.0)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Pillow (PIL)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Consistency Pipeline (t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phát tri</w:t>
      </w:r>
      <w:r w:rsidRPr="008A6AC5">
        <w:rPr>
          <w:rFonts w:ascii="Times New Roman" w:hAnsi="Times New Roman" w:cs="Times New Roman"/>
        </w:rPr>
        <w:t>ể</w:t>
      </w:r>
      <w:r w:rsidRPr="008A6AC5">
        <w:rPr>
          <w:rFonts w:ascii="Times New Roman" w:hAnsi="Times New Roman" w:cs="Times New Roman"/>
        </w:rPr>
        <w:t>n)</w:t>
      </w:r>
    </w:p>
    <w:p w:rsidR="001E7354" w:rsidRPr="008A6AC5" w:rsidRDefault="008A6AC5" w:rsidP="008A6AC5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Frontend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HTML5, CSS3 (Multi-Theme), JavaScript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Bootstrap 5, jsPDF</w:t>
      </w:r>
    </w:p>
    <w:p w:rsidR="001E7354" w:rsidRPr="008A6AC5" w:rsidRDefault="008A6AC5" w:rsidP="008A6AC5">
      <w:pPr>
        <w:pStyle w:val="Heading2"/>
        <w:spacing w:before="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Công c</w:t>
      </w:r>
      <w:r w:rsidRPr="008A6AC5">
        <w:rPr>
          <w:rFonts w:ascii="Times New Roman" w:hAnsi="Times New Roman" w:cs="Times New Roman"/>
          <w:color w:val="auto"/>
        </w:rPr>
        <w:t>ụ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pypdf, python-docx, python-multipart</w:t>
      </w:r>
    </w:p>
    <w:p w:rsidR="001E7354" w:rsidRPr="008A6AC5" w:rsidRDefault="008A6AC5" w:rsidP="008A6AC5">
      <w:pPr>
        <w:pStyle w:val="ListBullet"/>
        <w:tabs>
          <w:tab w:val="clear" w:pos="360"/>
          <w:tab w:val="num" w:pos="720"/>
        </w:tabs>
        <w:ind w:left="720"/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 xml:space="preserve">VS Code, Git, </w:t>
      </w:r>
      <w:r w:rsidRPr="008A6AC5">
        <w:rPr>
          <w:rFonts w:ascii="Times New Roman" w:hAnsi="Times New Roman" w:cs="Times New Roman"/>
        </w:rPr>
        <w:t>XAMPP</w:t>
      </w:r>
    </w:p>
    <w:p w:rsidR="001E7354" w:rsidRPr="008A6AC5" w:rsidRDefault="008A6AC5" w:rsidP="008A6AC5">
      <w:pPr>
        <w:pStyle w:val="Heading1"/>
        <w:spacing w:before="120" w:after="12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5. Đ</w:t>
      </w:r>
      <w:r w:rsidRPr="008A6AC5">
        <w:rPr>
          <w:rFonts w:ascii="Times New Roman" w:hAnsi="Times New Roman" w:cs="Times New Roman"/>
          <w:color w:val="auto"/>
        </w:rPr>
        <w:t>ố</w:t>
      </w:r>
      <w:r w:rsidRPr="008A6AC5">
        <w:rPr>
          <w:rFonts w:ascii="Times New Roman" w:hAnsi="Times New Roman" w:cs="Times New Roman"/>
          <w:color w:val="auto"/>
        </w:rPr>
        <w:t>i tư</w:t>
      </w:r>
      <w:r w:rsidRPr="008A6AC5">
        <w:rPr>
          <w:rFonts w:ascii="Times New Roman" w:hAnsi="Times New Roman" w:cs="Times New Roman"/>
          <w:color w:val="auto"/>
        </w:rPr>
        <w:t>ợ</w:t>
      </w:r>
      <w:r w:rsidRPr="008A6AC5">
        <w:rPr>
          <w:rFonts w:ascii="Times New Roman" w:hAnsi="Times New Roman" w:cs="Times New Roman"/>
          <w:color w:val="auto"/>
        </w:rPr>
        <w:t>ng hư</w:t>
      </w:r>
      <w:r w:rsidRPr="008A6AC5">
        <w:rPr>
          <w:rFonts w:ascii="Times New Roman" w:hAnsi="Times New Roman" w:cs="Times New Roman"/>
          <w:color w:val="auto"/>
        </w:rPr>
        <w:t>ớ</w:t>
      </w:r>
      <w:r w:rsidRPr="008A6AC5">
        <w:rPr>
          <w:rFonts w:ascii="Times New Roman" w:hAnsi="Times New Roman" w:cs="Times New Roman"/>
          <w:color w:val="auto"/>
        </w:rPr>
        <w:t>ng t</w:t>
      </w:r>
      <w:r w:rsidRPr="008A6AC5">
        <w:rPr>
          <w:rFonts w:ascii="Times New Roman" w:hAnsi="Times New Roman" w:cs="Times New Roman"/>
          <w:color w:val="auto"/>
        </w:rPr>
        <w:t>ớ</w:t>
      </w:r>
      <w:r w:rsidRPr="008A6AC5">
        <w:rPr>
          <w:rFonts w:ascii="Times New Roman" w:hAnsi="Times New Roman" w:cs="Times New Roman"/>
          <w:color w:val="auto"/>
        </w:rPr>
        <w:t>i</w:t>
      </w:r>
    </w:p>
    <w:p w:rsidR="001E7354" w:rsidRPr="008A6AC5" w:rsidRDefault="008A6AC5" w:rsidP="008A6AC5">
      <w:pPr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Tác gi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 xml:space="preserve"> truy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tranh đ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c l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p, nhà sáng t</w:t>
      </w:r>
      <w:r w:rsidRPr="008A6AC5">
        <w:rPr>
          <w:rFonts w:ascii="Times New Roman" w:hAnsi="Times New Roman" w:cs="Times New Roman"/>
        </w:rPr>
        <w:t>ạ</w:t>
      </w:r>
      <w:r w:rsidRPr="008A6AC5">
        <w:rPr>
          <w:rFonts w:ascii="Times New Roman" w:hAnsi="Times New Roman" w:cs="Times New Roman"/>
        </w:rPr>
        <w:t>o n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i dung s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, cá nhân mu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n hi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th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c hóa k</w:t>
      </w:r>
      <w:r w:rsidRPr="008A6AC5">
        <w:rPr>
          <w:rFonts w:ascii="Times New Roman" w:hAnsi="Times New Roman" w:cs="Times New Roman"/>
        </w:rPr>
        <w:t>ị</w:t>
      </w:r>
      <w:r w:rsidRPr="008A6AC5">
        <w:rPr>
          <w:rFonts w:ascii="Times New Roman" w:hAnsi="Times New Roman" w:cs="Times New Roman"/>
        </w:rPr>
        <w:t>ch b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n truy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nhanh chóng không c</w:t>
      </w:r>
      <w:r w:rsidRPr="008A6AC5">
        <w:rPr>
          <w:rFonts w:ascii="Times New Roman" w:hAnsi="Times New Roman" w:cs="Times New Roman"/>
        </w:rPr>
        <w:t>ầ</w:t>
      </w:r>
      <w:r w:rsidRPr="008A6AC5">
        <w:rPr>
          <w:rFonts w:ascii="Times New Roman" w:hAnsi="Times New Roman" w:cs="Times New Roman"/>
        </w:rPr>
        <w:t>n k</w:t>
      </w:r>
      <w:r w:rsidRPr="008A6AC5">
        <w:rPr>
          <w:rFonts w:ascii="Times New Roman" w:hAnsi="Times New Roman" w:cs="Times New Roman"/>
        </w:rPr>
        <w:t>ỹ</w:t>
      </w:r>
      <w:r w:rsidRPr="008A6AC5">
        <w:rPr>
          <w:rFonts w:ascii="Times New Roman" w:hAnsi="Times New Roman" w:cs="Times New Roman"/>
        </w:rPr>
        <w:t xml:space="preserve"> năng v</w:t>
      </w:r>
      <w:r w:rsidRPr="008A6AC5">
        <w:rPr>
          <w:rFonts w:ascii="Times New Roman" w:hAnsi="Times New Roman" w:cs="Times New Roman"/>
        </w:rPr>
        <w:t>ẽ</w:t>
      </w:r>
      <w:r w:rsidRPr="008A6AC5">
        <w:rPr>
          <w:rFonts w:ascii="Times New Roman" w:hAnsi="Times New Roman" w:cs="Times New Roman"/>
        </w:rPr>
        <w:t xml:space="preserve"> th</w:t>
      </w:r>
      <w:r w:rsidRPr="008A6AC5">
        <w:rPr>
          <w:rFonts w:ascii="Times New Roman" w:hAnsi="Times New Roman" w:cs="Times New Roman"/>
        </w:rPr>
        <w:t>ủ</w:t>
      </w:r>
      <w:r w:rsidRPr="008A6AC5">
        <w:rPr>
          <w:rFonts w:ascii="Times New Roman" w:hAnsi="Times New Roman" w:cs="Times New Roman"/>
        </w:rPr>
        <w:t xml:space="preserve"> công.</w:t>
      </w:r>
    </w:p>
    <w:p w:rsidR="001E7354" w:rsidRPr="008A6AC5" w:rsidRDefault="008A6AC5" w:rsidP="008A6AC5">
      <w:pPr>
        <w:pStyle w:val="Heading1"/>
        <w:spacing w:before="120" w:after="120"/>
        <w:jc w:val="both"/>
        <w:rPr>
          <w:rFonts w:ascii="Times New Roman" w:hAnsi="Times New Roman" w:cs="Times New Roman"/>
          <w:color w:val="auto"/>
        </w:rPr>
      </w:pPr>
      <w:r w:rsidRPr="008A6AC5">
        <w:rPr>
          <w:rFonts w:ascii="Times New Roman" w:hAnsi="Times New Roman" w:cs="Times New Roman"/>
          <w:color w:val="auto"/>
        </w:rPr>
        <w:t>6. L</w:t>
      </w:r>
      <w:r w:rsidRPr="008A6AC5">
        <w:rPr>
          <w:rFonts w:ascii="Times New Roman" w:hAnsi="Times New Roman" w:cs="Times New Roman"/>
          <w:color w:val="auto"/>
        </w:rPr>
        <w:t>ờ</w:t>
      </w:r>
      <w:r w:rsidRPr="008A6AC5">
        <w:rPr>
          <w:rFonts w:ascii="Times New Roman" w:hAnsi="Times New Roman" w:cs="Times New Roman"/>
          <w:color w:val="auto"/>
        </w:rPr>
        <w:t>i c</w:t>
      </w:r>
      <w:r w:rsidRPr="008A6AC5">
        <w:rPr>
          <w:rFonts w:ascii="Times New Roman" w:hAnsi="Times New Roman" w:cs="Times New Roman"/>
          <w:color w:val="auto"/>
        </w:rPr>
        <w:t>ả</w:t>
      </w:r>
      <w:r w:rsidRPr="008A6AC5">
        <w:rPr>
          <w:rFonts w:ascii="Times New Roman" w:hAnsi="Times New Roman" w:cs="Times New Roman"/>
          <w:color w:val="auto"/>
        </w:rPr>
        <w:t>m ơn</w:t>
      </w:r>
    </w:p>
    <w:p w:rsidR="001E7354" w:rsidRPr="008A6AC5" w:rsidRDefault="008A6AC5" w:rsidP="008A6AC5">
      <w:pPr>
        <w:jc w:val="both"/>
        <w:rPr>
          <w:rFonts w:ascii="Times New Roman" w:hAnsi="Times New Roman" w:cs="Times New Roman"/>
        </w:rPr>
      </w:pPr>
      <w:r w:rsidRPr="008A6AC5">
        <w:rPr>
          <w:rFonts w:ascii="Times New Roman" w:hAnsi="Times New Roman" w:cs="Times New Roman"/>
        </w:rPr>
        <w:t>Qua k</w:t>
      </w:r>
      <w:r w:rsidRPr="008A6AC5">
        <w:rPr>
          <w:rFonts w:ascii="Times New Roman" w:hAnsi="Times New Roman" w:cs="Times New Roman"/>
        </w:rPr>
        <w:t>ỳ</w:t>
      </w:r>
      <w:r w:rsidRPr="008A6AC5">
        <w:rPr>
          <w:rFonts w:ascii="Times New Roman" w:hAnsi="Times New Roman" w:cs="Times New Roman"/>
        </w:rPr>
        <w:t xml:space="preserve"> th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c t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p này, em đã có cơ h</w:t>
      </w:r>
      <w:r w:rsidRPr="008A6AC5">
        <w:rPr>
          <w:rFonts w:ascii="Times New Roman" w:hAnsi="Times New Roman" w:cs="Times New Roman"/>
        </w:rPr>
        <w:t>ộ</w:t>
      </w:r>
      <w:r w:rsidRPr="008A6AC5">
        <w:rPr>
          <w:rFonts w:ascii="Times New Roman" w:hAnsi="Times New Roman" w:cs="Times New Roman"/>
        </w:rPr>
        <w:t>i c</w:t>
      </w:r>
      <w:r w:rsidRPr="008A6AC5">
        <w:rPr>
          <w:rFonts w:ascii="Times New Roman" w:hAnsi="Times New Roman" w:cs="Times New Roman"/>
        </w:rPr>
        <w:t>ọ</w:t>
      </w:r>
      <w:r w:rsidRPr="008A6AC5">
        <w:rPr>
          <w:rFonts w:ascii="Times New Roman" w:hAnsi="Times New Roman" w:cs="Times New Roman"/>
        </w:rPr>
        <w:t xml:space="preserve"> xát th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c t</w:t>
      </w:r>
      <w:r w:rsidRPr="008A6AC5">
        <w:rPr>
          <w:rFonts w:ascii="Times New Roman" w:hAnsi="Times New Roman" w:cs="Times New Roman"/>
        </w:rPr>
        <w:t>ế</w:t>
      </w:r>
      <w:r w:rsidRPr="008A6AC5">
        <w:rPr>
          <w:rFonts w:ascii="Times New Roman" w:hAnsi="Times New Roman" w:cs="Times New Roman"/>
        </w:rPr>
        <w:t>, h</w:t>
      </w:r>
      <w:r w:rsidRPr="008A6AC5">
        <w:rPr>
          <w:rFonts w:ascii="Times New Roman" w:hAnsi="Times New Roman" w:cs="Times New Roman"/>
        </w:rPr>
        <w:t>ọ</w:t>
      </w:r>
      <w:r w:rsidRPr="008A6AC5">
        <w:rPr>
          <w:rFonts w:ascii="Times New Roman" w:hAnsi="Times New Roman" w:cs="Times New Roman"/>
        </w:rPr>
        <w:t>c h</w:t>
      </w:r>
      <w:r w:rsidRPr="008A6AC5">
        <w:rPr>
          <w:rFonts w:ascii="Times New Roman" w:hAnsi="Times New Roman" w:cs="Times New Roman"/>
        </w:rPr>
        <w:t>ỏ</w:t>
      </w:r>
      <w:r w:rsidRPr="008A6AC5">
        <w:rPr>
          <w:rFonts w:ascii="Times New Roman" w:hAnsi="Times New Roman" w:cs="Times New Roman"/>
        </w:rPr>
        <w:t xml:space="preserve">i quy trình </w:t>
      </w:r>
      <w:r w:rsidRPr="008A6AC5">
        <w:rPr>
          <w:rFonts w:ascii="Times New Roman" w:hAnsi="Times New Roman" w:cs="Times New Roman"/>
        </w:rPr>
        <w:t>xây d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>ng h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 xml:space="preserve"> th</w:t>
      </w:r>
      <w:r w:rsidRPr="008A6AC5">
        <w:rPr>
          <w:rFonts w:ascii="Times New Roman" w:hAnsi="Times New Roman" w:cs="Times New Roman"/>
        </w:rPr>
        <w:t>ố</w:t>
      </w:r>
      <w:r w:rsidRPr="008A6AC5">
        <w:rPr>
          <w:rFonts w:ascii="Times New Roman" w:hAnsi="Times New Roman" w:cs="Times New Roman"/>
        </w:rPr>
        <w:t>ng web hoàn ch</w:t>
      </w:r>
      <w:r w:rsidRPr="008A6AC5">
        <w:rPr>
          <w:rFonts w:ascii="Times New Roman" w:hAnsi="Times New Roman" w:cs="Times New Roman"/>
        </w:rPr>
        <w:t>ỉ</w:t>
      </w:r>
      <w:r w:rsidRPr="008A6AC5">
        <w:rPr>
          <w:rFonts w:ascii="Times New Roman" w:hAnsi="Times New Roman" w:cs="Times New Roman"/>
        </w:rPr>
        <w:t>nh và ti</w:t>
      </w:r>
      <w:r w:rsidRPr="008A6AC5">
        <w:rPr>
          <w:rFonts w:ascii="Times New Roman" w:hAnsi="Times New Roman" w:cs="Times New Roman"/>
        </w:rPr>
        <w:t>ế</w:t>
      </w:r>
      <w:r w:rsidRPr="008A6AC5">
        <w:rPr>
          <w:rFonts w:ascii="Times New Roman" w:hAnsi="Times New Roman" w:cs="Times New Roman"/>
        </w:rPr>
        <w:t>p c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n công ngh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 xml:space="preserve"> Generative AI đ</w:t>
      </w:r>
      <w:r w:rsidRPr="008A6AC5">
        <w:rPr>
          <w:rFonts w:ascii="Times New Roman" w:hAnsi="Times New Roman" w:cs="Times New Roman"/>
        </w:rPr>
        <w:t>ầ</w:t>
      </w:r>
      <w:r w:rsidRPr="008A6AC5">
        <w:rPr>
          <w:rFonts w:ascii="Times New Roman" w:hAnsi="Times New Roman" w:cs="Times New Roman"/>
        </w:rPr>
        <w:t>y ti</w:t>
      </w:r>
      <w:r w:rsidRPr="008A6AC5">
        <w:rPr>
          <w:rFonts w:ascii="Times New Roman" w:hAnsi="Times New Roman" w:cs="Times New Roman"/>
        </w:rPr>
        <w:t>ề</w:t>
      </w:r>
      <w:r w:rsidRPr="008A6AC5">
        <w:rPr>
          <w:rFonts w:ascii="Times New Roman" w:hAnsi="Times New Roman" w:cs="Times New Roman"/>
        </w:rPr>
        <w:t>m năng. Em xin c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m ơn các anh ch</w:t>
      </w:r>
      <w:r w:rsidRPr="008A6AC5">
        <w:rPr>
          <w:rFonts w:ascii="Times New Roman" w:hAnsi="Times New Roman" w:cs="Times New Roman"/>
        </w:rPr>
        <w:t>ị</w:t>
      </w:r>
      <w:r w:rsidRPr="008A6AC5">
        <w:rPr>
          <w:rFonts w:ascii="Times New Roman" w:hAnsi="Times New Roman" w:cs="Times New Roman"/>
        </w:rPr>
        <w:t xml:space="preserve"> hư</w:t>
      </w:r>
      <w:r w:rsidRPr="008A6AC5">
        <w:rPr>
          <w:rFonts w:ascii="Times New Roman" w:hAnsi="Times New Roman" w:cs="Times New Roman"/>
        </w:rPr>
        <w:t>ớ</w:t>
      </w:r>
      <w:r w:rsidRPr="008A6AC5">
        <w:rPr>
          <w:rFonts w:ascii="Times New Roman" w:hAnsi="Times New Roman" w:cs="Times New Roman"/>
        </w:rPr>
        <w:t>ng d</w:t>
      </w:r>
      <w:r w:rsidRPr="008A6AC5">
        <w:rPr>
          <w:rFonts w:ascii="Times New Roman" w:hAnsi="Times New Roman" w:cs="Times New Roman"/>
        </w:rPr>
        <w:t>ẫ</w:t>
      </w:r>
      <w:r w:rsidRPr="008A6AC5">
        <w:rPr>
          <w:rFonts w:ascii="Times New Roman" w:hAnsi="Times New Roman" w:cs="Times New Roman"/>
        </w:rPr>
        <w:t>n đã t</w:t>
      </w:r>
      <w:r w:rsidRPr="008A6AC5">
        <w:rPr>
          <w:rFonts w:ascii="Times New Roman" w:hAnsi="Times New Roman" w:cs="Times New Roman"/>
        </w:rPr>
        <w:t>ậ</w:t>
      </w:r>
      <w:r w:rsidRPr="008A6AC5">
        <w:rPr>
          <w:rFonts w:ascii="Times New Roman" w:hAnsi="Times New Roman" w:cs="Times New Roman"/>
        </w:rPr>
        <w:t>n tình ch</w:t>
      </w:r>
      <w:r w:rsidRPr="008A6AC5">
        <w:rPr>
          <w:rFonts w:ascii="Times New Roman" w:hAnsi="Times New Roman" w:cs="Times New Roman"/>
        </w:rPr>
        <w:t>ỉ</w:t>
      </w:r>
      <w:r w:rsidRPr="008A6AC5">
        <w:rPr>
          <w:rFonts w:ascii="Times New Roman" w:hAnsi="Times New Roman" w:cs="Times New Roman"/>
        </w:rPr>
        <w:t xml:space="preserve"> b</w:t>
      </w:r>
      <w:r w:rsidRPr="008A6AC5">
        <w:rPr>
          <w:rFonts w:ascii="Times New Roman" w:hAnsi="Times New Roman" w:cs="Times New Roman"/>
        </w:rPr>
        <w:t>ả</w:t>
      </w:r>
      <w:r w:rsidRPr="008A6AC5">
        <w:rPr>
          <w:rFonts w:ascii="Times New Roman" w:hAnsi="Times New Roman" w:cs="Times New Roman"/>
        </w:rPr>
        <w:t>o và t</w:t>
      </w:r>
      <w:r w:rsidRPr="008A6AC5">
        <w:rPr>
          <w:rFonts w:ascii="Times New Roman" w:hAnsi="Times New Roman" w:cs="Times New Roman"/>
        </w:rPr>
        <w:t>ạ</w:t>
      </w:r>
      <w:r w:rsidRPr="008A6AC5">
        <w:rPr>
          <w:rFonts w:ascii="Times New Roman" w:hAnsi="Times New Roman" w:cs="Times New Roman"/>
        </w:rPr>
        <w:t>o đi</w:t>
      </w:r>
      <w:r w:rsidRPr="008A6AC5">
        <w:rPr>
          <w:rFonts w:ascii="Times New Roman" w:hAnsi="Times New Roman" w:cs="Times New Roman"/>
        </w:rPr>
        <w:t>ề</w:t>
      </w:r>
      <w:r w:rsidRPr="008A6AC5">
        <w:rPr>
          <w:rFonts w:ascii="Times New Roman" w:hAnsi="Times New Roman" w:cs="Times New Roman"/>
        </w:rPr>
        <w:t>u ki</w:t>
      </w:r>
      <w:r w:rsidRPr="008A6AC5">
        <w:rPr>
          <w:rFonts w:ascii="Times New Roman" w:hAnsi="Times New Roman" w:cs="Times New Roman"/>
        </w:rPr>
        <w:t>ệ</w:t>
      </w:r>
      <w:r w:rsidRPr="008A6AC5">
        <w:rPr>
          <w:rFonts w:ascii="Times New Roman" w:hAnsi="Times New Roman" w:cs="Times New Roman"/>
        </w:rPr>
        <w:t>n đ</w:t>
      </w:r>
      <w:r w:rsidRPr="008A6AC5">
        <w:rPr>
          <w:rFonts w:ascii="Times New Roman" w:hAnsi="Times New Roman" w:cs="Times New Roman"/>
        </w:rPr>
        <w:t>ể</w:t>
      </w:r>
      <w:r w:rsidRPr="008A6AC5">
        <w:rPr>
          <w:rFonts w:ascii="Times New Roman" w:hAnsi="Times New Roman" w:cs="Times New Roman"/>
        </w:rPr>
        <w:t xml:space="preserve"> em hoàn thành d</w:t>
      </w:r>
      <w:r w:rsidRPr="008A6AC5">
        <w:rPr>
          <w:rFonts w:ascii="Times New Roman" w:hAnsi="Times New Roman" w:cs="Times New Roman"/>
        </w:rPr>
        <w:t>ự</w:t>
      </w:r>
      <w:r w:rsidRPr="008A6AC5">
        <w:rPr>
          <w:rFonts w:ascii="Times New Roman" w:hAnsi="Times New Roman" w:cs="Times New Roman"/>
        </w:rPr>
        <w:t xml:space="preserve"> án.</w:t>
      </w:r>
    </w:p>
    <w:sectPr w:rsidR="001E7354" w:rsidRPr="008A6A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7354"/>
    <w:rsid w:val="0029639D"/>
    <w:rsid w:val="00326F90"/>
    <w:rsid w:val="008A6AC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CE888A"/>
  <w14:defaultImageDpi w14:val="300"/>
  <w15:docId w15:val="{20123904-1623-4ECF-8B6C-AC0978A8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43204E-E3AD-4A72-AAC7-AB9724DF4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VoVanHien</cp:lastModifiedBy>
  <cp:revision>2</cp:revision>
  <dcterms:created xsi:type="dcterms:W3CDTF">2013-12-23T23:15:00Z</dcterms:created>
  <dcterms:modified xsi:type="dcterms:W3CDTF">2026-06-11T03:16:00Z</dcterms:modified>
  <cp:category/>
</cp:coreProperties>
</file>