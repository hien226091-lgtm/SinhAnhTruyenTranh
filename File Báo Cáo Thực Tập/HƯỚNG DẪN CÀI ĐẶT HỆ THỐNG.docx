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3E12" w:rsidRPr="00043E12" w:rsidRDefault="00043E12" w:rsidP="00043E12">
      <w:pPr>
        <w:pStyle w:val="Heading1"/>
        <w:spacing w:line="288" w:lineRule="auto"/>
        <w:jc w:val="center"/>
        <w:rPr>
          <w:rFonts w:ascii="Times New Roman" w:hAnsi="Times New Roman" w:cs="Times New Roman"/>
          <w:color w:val="000000" w:themeColor="text1"/>
          <w:sz w:val="32"/>
          <w:szCs w:val="26"/>
        </w:rPr>
      </w:pPr>
      <w:r w:rsidRPr="00043E12">
        <w:rPr>
          <w:rFonts w:ascii="Times New Roman" w:hAnsi="Times New Roman" w:cs="Times New Roman"/>
          <w:color w:val="000000" w:themeColor="text1"/>
          <w:sz w:val="32"/>
          <w:szCs w:val="26"/>
        </w:rPr>
        <w:t>HƯỚNG DẪN CÀI ĐẶT HỆ THỐNG</w:t>
      </w:r>
    </w:p>
    <w:p w:rsidR="00043E12" w:rsidRPr="00043E12" w:rsidRDefault="00043E12" w:rsidP="00043E12">
      <w:pPr>
        <w:pStyle w:val="NormalWeb"/>
        <w:spacing w:before="0" w:beforeAutospacing="0" w:after="120" w:afterAutospacing="0" w:line="288" w:lineRule="auto"/>
        <w:jc w:val="center"/>
        <w:rPr>
          <w:sz w:val="32"/>
          <w:szCs w:val="26"/>
        </w:rPr>
      </w:pPr>
      <w:r w:rsidRPr="00043E12">
        <w:rPr>
          <w:b/>
          <w:bCs/>
          <w:sz w:val="32"/>
          <w:szCs w:val="26"/>
        </w:rPr>
        <w:t>AuraComic Studio - Creative AI Comic Studio</w:t>
      </w:r>
    </w:p>
    <w:p w:rsidR="00043E12" w:rsidRPr="00043E12" w:rsidRDefault="00043E12" w:rsidP="00043E12">
      <w:pPr>
        <w:pStyle w:val="Heading3"/>
        <w:jc w:val="both"/>
        <w:rPr>
          <w:rFonts w:ascii="Times New Roman" w:hAnsi="Times New Roman" w:cs="Times New Roman"/>
          <w:color w:val="000000" w:themeColor="text1"/>
          <w:sz w:val="28"/>
          <w:szCs w:val="26"/>
        </w:rPr>
      </w:pPr>
      <w:r w:rsidRPr="00043E12">
        <w:rPr>
          <w:rFonts w:ascii="Times New Roman" w:hAnsi="Times New Roman" w:cs="Times New Roman"/>
          <w:color w:val="000000" w:themeColor="text1"/>
          <w:sz w:val="28"/>
          <w:szCs w:val="26"/>
        </w:rPr>
        <w:t>1. Giới thiệu</w:t>
      </w:r>
    </w:p>
    <w:p w:rsidR="00043E12" w:rsidRPr="00043E12" w:rsidRDefault="00043E12" w:rsidP="00043E12">
      <w:pPr>
        <w:pStyle w:val="NormalWeb"/>
        <w:spacing w:before="0" w:beforeAutospacing="0" w:after="0" w:afterAutospacing="0" w:line="288" w:lineRule="auto"/>
        <w:jc w:val="both"/>
        <w:rPr>
          <w:sz w:val="26"/>
          <w:szCs w:val="26"/>
        </w:rPr>
      </w:pPr>
      <w:r w:rsidRPr="00043E12">
        <w:rPr>
          <w:sz w:val="26"/>
          <w:szCs w:val="26"/>
        </w:rPr>
        <w:t xml:space="preserve">AuraComic Studio là hệ thống web cho </w:t>
      </w:r>
      <w:bookmarkStart w:id="0" w:name="_GoBack"/>
      <w:bookmarkEnd w:id="0"/>
      <w:r w:rsidRPr="00043E12">
        <w:rPr>
          <w:sz w:val="26"/>
          <w:szCs w:val="26"/>
        </w:rPr>
        <w:t>phép người dùng tạo truyện tranh tự động với sự hỗ trợ của AI (Google Vertex AI - Gemini &amp; Imagen). Hệ thống được xây dựng bằng FastAPI (Python), sử dụng MySQL làm cơ sở dữ liệu và giao diện người dùng là HTML/CSS/JS thuần. Tài liệu này hướng dẫn chi tiết các bước để cài đặt và chạy hệ thống trên máy local (Windows).</w:t>
      </w:r>
    </w:p>
    <w:p w:rsidR="00043E12" w:rsidRPr="00043E12" w:rsidRDefault="00043E12" w:rsidP="00043E12">
      <w:pPr>
        <w:pStyle w:val="Heading3"/>
        <w:jc w:val="both"/>
        <w:rPr>
          <w:rFonts w:ascii="Times New Roman" w:hAnsi="Times New Roman" w:cs="Times New Roman"/>
          <w:color w:val="000000" w:themeColor="text1"/>
          <w:sz w:val="28"/>
          <w:szCs w:val="26"/>
        </w:rPr>
      </w:pPr>
      <w:r w:rsidRPr="00043E12">
        <w:rPr>
          <w:rFonts w:ascii="Times New Roman" w:hAnsi="Times New Roman" w:cs="Times New Roman"/>
          <w:color w:val="000000" w:themeColor="text1"/>
          <w:sz w:val="28"/>
          <w:szCs w:val="26"/>
        </w:rPr>
        <w:t>2. Yêu cầu hệ thống</w:t>
      </w:r>
    </w:p>
    <w:p w:rsidR="00043E12" w:rsidRPr="00043E12" w:rsidRDefault="00043E12" w:rsidP="00043E12">
      <w:pPr>
        <w:pStyle w:val="NormalWeb"/>
        <w:numPr>
          <w:ilvl w:val="0"/>
          <w:numId w:val="10"/>
        </w:numPr>
        <w:spacing w:before="0" w:beforeAutospacing="0" w:after="0" w:afterAutospacing="0" w:line="288" w:lineRule="auto"/>
        <w:ind w:left="714" w:hanging="357"/>
        <w:jc w:val="both"/>
        <w:rPr>
          <w:sz w:val="26"/>
          <w:szCs w:val="26"/>
        </w:rPr>
      </w:pPr>
      <w:r w:rsidRPr="00043E12">
        <w:rPr>
          <w:b/>
          <w:bCs/>
          <w:sz w:val="26"/>
          <w:szCs w:val="26"/>
        </w:rPr>
        <w:t>Hệ điều hành:</w:t>
      </w:r>
      <w:r w:rsidRPr="00043E12">
        <w:rPr>
          <w:sz w:val="26"/>
          <w:szCs w:val="26"/>
        </w:rPr>
        <w:t xml:space="preserve"> Windows 10/11 (khuyến nghị) hoặc Linux/macOS.</w:t>
      </w:r>
    </w:p>
    <w:p w:rsidR="00043E12" w:rsidRPr="00043E12" w:rsidRDefault="00043E12" w:rsidP="00043E12">
      <w:pPr>
        <w:pStyle w:val="NormalWeb"/>
        <w:numPr>
          <w:ilvl w:val="0"/>
          <w:numId w:val="10"/>
        </w:numPr>
        <w:spacing w:before="0" w:beforeAutospacing="0" w:after="0" w:afterAutospacing="0" w:line="288" w:lineRule="auto"/>
        <w:ind w:left="714" w:hanging="357"/>
        <w:jc w:val="both"/>
        <w:rPr>
          <w:sz w:val="26"/>
          <w:szCs w:val="26"/>
        </w:rPr>
      </w:pPr>
      <w:r w:rsidRPr="00043E12">
        <w:rPr>
          <w:b/>
          <w:bCs/>
          <w:sz w:val="26"/>
          <w:szCs w:val="26"/>
        </w:rPr>
        <w:t>Python:</w:t>
      </w:r>
      <w:r w:rsidRPr="00043E12">
        <w:rPr>
          <w:sz w:val="26"/>
          <w:szCs w:val="26"/>
        </w:rPr>
        <w:t xml:space="preserve"> Phiên bản 3.10 - 3.13.</w:t>
      </w:r>
    </w:p>
    <w:p w:rsidR="00043E12" w:rsidRPr="00043E12" w:rsidRDefault="00043E12" w:rsidP="00043E12">
      <w:pPr>
        <w:pStyle w:val="NormalWeb"/>
        <w:numPr>
          <w:ilvl w:val="0"/>
          <w:numId w:val="10"/>
        </w:numPr>
        <w:spacing w:before="0" w:beforeAutospacing="0" w:after="0" w:afterAutospacing="0" w:line="288" w:lineRule="auto"/>
        <w:ind w:left="714" w:hanging="357"/>
        <w:jc w:val="both"/>
        <w:rPr>
          <w:sz w:val="26"/>
          <w:szCs w:val="26"/>
        </w:rPr>
      </w:pPr>
      <w:r w:rsidRPr="00043E12">
        <w:rPr>
          <w:b/>
          <w:bCs/>
          <w:sz w:val="26"/>
          <w:szCs w:val="26"/>
        </w:rPr>
        <w:t>XAMPP:</w:t>
      </w:r>
      <w:r w:rsidRPr="00043E12">
        <w:rPr>
          <w:sz w:val="26"/>
          <w:szCs w:val="26"/>
        </w:rPr>
        <w:t xml:space="preserve"> (hoặc MySQL Server 8.0+ riêng).</w:t>
      </w:r>
    </w:p>
    <w:p w:rsidR="00043E12" w:rsidRPr="00043E12" w:rsidRDefault="00043E12" w:rsidP="00043E12">
      <w:pPr>
        <w:pStyle w:val="NormalWeb"/>
        <w:numPr>
          <w:ilvl w:val="0"/>
          <w:numId w:val="10"/>
        </w:numPr>
        <w:spacing w:before="0" w:beforeAutospacing="0" w:after="0" w:afterAutospacing="0" w:line="288" w:lineRule="auto"/>
        <w:ind w:left="714" w:hanging="357"/>
        <w:jc w:val="both"/>
        <w:rPr>
          <w:sz w:val="26"/>
          <w:szCs w:val="26"/>
        </w:rPr>
      </w:pPr>
      <w:r w:rsidRPr="00043E12">
        <w:rPr>
          <w:b/>
          <w:bCs/>
          <w:sz w:val="26"/>
          <w:szCs w:val="26"/>
        </w:rPr>
        <w:t>Tài khoản Google Cloud Platform:</w:t>
      </w:r>
      <w:r w:rsidRPr="00043E12">
        <w:rPr>
          <w:sz w:val="26"/>
          <w:szCs w:val="26"/>
        </w:rPr>
        <w:t xml:space="preserve"> Có kích hoạt Vertex AI API.</w:t>
      </w:r>
    </w:p>
    <w:p w:rsidR="00043E12" w:rsidRPr="00043E12" w:rsidRDefault="00043E12" w:rsidP="00043E12">
      <w:pPr>
        <w:pStyle w:val="NormalWeb"/>
        <w:numPr>
          <w:ilvl w:val="0"/>
          <w:numId w:val="10"/>
        </w:numPr>
        <w:spacing w:before="0" w:beforeAutospacing="0" w:after="0" w:afterAutospacing="0" w:line="288" w:lineRule="auto"/>
        <w:ind w:left="714" w:hanging="357"/>
        <w:jc w:val="both"/>
        <w:rPr>
          <w:sz w:val="26"/>
          <w:szCs w:val="26"/>
        </w:rPr>
      </w:pPr>
      <w:r w:rsidRPr="00043E12">
        <w:rPr>
          <w:b/>
          <w:bCs/>
          <w:sz w:val="26"/>
          <w:szCs w:val="26"/>
        </w:rPr>
        <w:t>Kết nối Internet:</w:t>
      </w:r>
      <w:r w:rsidRPr="00043E12">
        <w:rPr>
          <w:sz w:val="26"/>
          <w:szCs w:val="26"/>
        </w:rPr>
        <w:t xml:space="preserve"> Để gọi API Google Vertex AI.</w:t>
      </w:r>
    </w:p>
    <w:p w:rsidR="00043E12" w:rsidRPr="00043E12" w:rsidRDefault="00043E12" w:rsidP="00043E12">
      <w:pPr>
        <w:pStyle w:val="Heading4"/>
        <w:jc w:val="both"/>
        <w:rPr>
          <w:rFonts w:ascii="Times New Roman" w:hAnsi="Times New Roman" w:cs="Times New Roman"/>
          <w:i w:val="0"/>
          <w:color w:val="000000" w:themeColor="text1"/>
          <w:szCs w:val="26"/>
        </w:rPr>
      </w:pPr>
      <w:r w:rsidRPr="00043E12">
        <w:rPr>
          <w:rFonts w:ascii="Times New Roman" w:hAnsi="Times New Roman" w:cs="Times New Roman"/>
          <w:i w:val="0"/>
          <w:color w:val="000000" w:themeColor="text1"/>
          <w:szCs w:val="26"/>
        </w:rPr>
        <w:t>2.1. Công nghệ sử dụng</w:t>
      </w:r>
    </w:p>
    <w:p w:rsidR="00043E12" w:rsidRPr="00043E12" w:rsidRDefault="00043E12" w:rsidP="00043E12">
      <w:pPr>
        <w:pStyle w:val="NormalWeb"/>
        <w:numPr>
          <w:ilvl w:val="0"/>
          <w:numId w:val="11"/>
        </w:numPr>
        <w:jc w:val="both"/>
        <w:rPr>
          <w:sz w:val="26"/>
          <w:szCs w:val="26"/>
        </w:rPr>
      </w:pPr>
      <w:r w:rsidRPr="00043E12">
        <w:rPr>
          <w:b/>
          <w:bCs/>
          <w:sz w:val="26"/>
          <w:szCs w:val="26"/>
        </w:rPr>
        <w:t>Backend:</w:t>
      </w:r>
      <w:r w:rsidRPr="00043E12">
        <w:rPr>
          <w:sz w:val="26"/>
          <w:szCs w:val="26"/>
        </w:rPr>
        <w:t xml:space="preserve"> FastAPI.</w:t>
      </w:r>
    </w:p>
    <w:p w:rsidR="00043E12" w:rsidRPr="00043E12" w:rsidRDefault="00043E12" w:rsidP="00043E12">
      <w:pPr>
        <w:pStyle w:val="NormalWeb"/>
        <w:numPr>
          <w:ilvl w:val="0"/>
          <w:numId w:val="11"/>
        </w:numPr>
        <w:jc w:val="both"/>
        <w:rPr>
          <w:sz w:val="26"/>
          <w:szCs w:val="26"/>
        </w:rPr>
      </w:pPr>
      <w:r w:rsidRPr="00043E12">
        <w:rPr>
          <w:b/>
          <w:bCs/>
          <w:sz w:val="26"/>
          <w:szCs w:val="26"/>
        </w:rPr>
        <w:t>AI:</w:t>
      </w:r>
      <w:r w:rsidRPr="00043E12">
        <w:rPr>
          <w:sz w:val="26"/>
          <w:szCs w:val="26"/>
        </w:rPr>
        <w:t xml:space="preserve"> Gemini 2.5 Pro + Imagen 4.0.</w:t>
      </w:r>
    </w:p>
    <w:p w:rsidR="00043E12" w:rsidRPr="00043E12" w:rsidRDefault="00043E12" w:rsidP="00043E12">
      <w:pPr>
        <w:pStyle w:val="NormalWeb"/>
        <w:numPr>
          <w:ilvl w:val="0"/>
          <w:numId w:val="11"/>
        </w:numPr>
        <w:jc w:val="both"/>
        <w:rPr>
          <w:sz w:val="26"/>
          <w:szCs w:val="26"/>
        </w:rPr>
      </w:pPr>
      <w:r w:rsidRPr="00043E12">
        <w:rPr>
          <w:b/>
          <w:bCs/>
          <w:sz w:val="26"/>
          <w:szCs w:val="26"/>
        </w:rPr>
        <w:t>Xác thực:</w:t>
      </w:r>
      <w:r w:rsidRPr="00043E12">
        <w:rPr>
          <w:sz w:val="26"/>
          <w:szCs w:val="26"/>
        </w:rPr>
        <w:t xml:space="preserve"> JWT (PyJWT) + OAuth 2.0.</w:t>
      </w:r>
    </w:p>
    <w:p w:rsidR="00043E12" w:rsidRPr="00043E12" w:rsidRDefault="00043E12" w:rsidP="00043E12">
      <w:pPr>
        <w:pStyle w:val="NormalWeb"/>
        <w:numPr>
          <w:ilvl w:val="0"/>
          <w:numId w:val="11"/>
        </w:numPr>
        <w:jc w:val="both"/>
        <w:rPr>
          <w:sz w:val="26"/>
          <w:szCs w:val="26"/>
        </w:rPr>
      </w:pPr>
      <w:r w:rsidRPr="00043E12">
        <w:rPr>
          <w:b/>
          <w:bCs/>
          <w:sz w:val="26"/>
          <w:szCs w:val="26"/>
        </w:rPr>
        <w:t>Cơ sở dữ liệu:</w:t>
      </w:r>
      <w:r w:rsidRPr="00043E12">
        <w:rPr>
          <w:sz w:val="26"/>
          <w:szCs w:val="26"/>
        </w:rPr>
        <w:t xml:space="preserve"> MySQL (PyMySQL).</w:t>
      </w:r>
    </w:p>
    <w:p w:rsidR="00043E12" w:rsidRPr="00043E12" w:rsidRDefault="00043E12" w:rsidP="00043E12">
      <w:pPr>
        <w:pStyle w:val="NormalWeb"/>
        <w:numPr>
          <w:ilvl w:val="0"/>
          <w:numId w:val="11"/>
        </w:numPr>
        <w:jc w:val="both"/>
        <w:rPr>
          <w:sz w:val="26"/>
          <w:szCs w:val="26"/>
        </w:rPr>
      </w:pPr>
      <w:r w:rsidRPr="00043E12">
        <w:rPr>
          <w:b/>
          <w:bCs/>
          <w:sz w:val="26"/>
          <w:szCs w:val="26"/>
        </w:rPr>
        <w:t>ORM:</w:t>
      </w:r>
      <w:r w:rsidRPr="00043E12">
        <w:rPr>
          <w:sz w:val="26"/>
          <w:szCs w:val="26"/>
        </w:rPr>
        <w:t xml:space="preserve"> SQLAlchemy.</w:t>
      </w:r>
    </w:p>
    <w:p w:rsidR="00043E12" w:rsidRPr="00043E12" w:rsidRDefault="00043E12" w:rsidP="00043E12">
      <w:pPr>
        <w:pStyle w:val="NormalWeb"/>
        <w:numPr>
          <w:ilvl w:val="0"/>
          <w:numId w:val="11"/>
        </w:numPr>
        <w:jc w:val="both"/>
        <w:rPr>
          <w:sz w:val="26"/>
          <w:szCs w:val="26"/>
        </w:rPr>
      </w:pPr>
      <w:r w:rsidRPr="00043E12">
        <w:rPr>
          <w:b/>
          <w:bCs/>
          <w:sz w:val="26"/>
          <w:szCs w:val="26"/>
        </w:rPr>
        <w:t>Frontend:</w:t>
      </w:r>
      <w:r w:rsidRPr="00043E12">
        <w:rPr>
          <w:sz w:val="26"/>
          <w:szCs w:val="26"/>
        </w:rPr>
        <w:t xml:space="preserve"> Jinja2 + HTML/CSS/JS.</w:t>
      </w:r>
    </w:p>
    <w:p w:rsidR="00043E12" w:rsidRPr="00043E12" w:rsidRDefault="00043E12" w:rsidP="00043E12">
      <w:pPr>
        <w:pStyle w:val="NormalWeb"/>
        <w:numPr>
          <w:ilvl w:val="0"/>
          <w:numId w:val="11"/>
        </w:numPr>
        <w:jc w:val="both"/>
        <w:rPr>
          <w:sz w:val="26"/>
          <w:szCs w:val="26"/>
        </w:rPr>
      </w:pPr>
      <w:r w:rsidRPr="00043E12">
        <w:rPr>
          <w:b/>
          <w:bCs/>
          <w:sz w:val="26"/>
          <w:szCs w:val="26"/>
        </w:rPr>
        <w:t>Thư viện hỗ trợ:</w:t>
      </w:r>
      <w:r w:rsidRPr="00043E12">
        <w:rPr>
          <w:sz w:val="26"/>
          <w:szCs w:val="26"/>
        </w:rPr>
        <w:t xml:space="preserve"> Pillow, httpx, PyPDF, python-docx.</w:t>
      </w:r>
    </w:p>
    <w:p w:rsidR="00043E12" w:rsidRPr="00043E12" w:rsidRDefault="00043E12" w:rsidP="00043E12">
      <w:pPr>
        <w:pStyle w:val="Heading3"/>
        <w:jc w:val="both"/>
        <w:rPr>
          <w:rFonts w:ascii="Times New Roman" w:hAnsi="Times New Roman" w:cs="Times New Roman"/>
          <w:color w:val="000000" w:themeColor="text1"/>
          <w:sz w:val="28"/>
          <w:szCs w:val="26"/>
        </w:rPr>
      </w:pPr>
      <w:r w:rsidRPr="00043E12">
        <w:rPr>
          <w:rFonts w:ascii="Times New Roman" w:hAnsi="Times New Roman" w:cs="Times New Roman"/>
          <w:color w:val="000000" w:themeColor="text1"/>
          <w:sz w:val="28"/>
          <w:szCs w:val="26"/>
        </w:rPr>
        <w:t>3. Cài đặt môi trường Python</w:t>
      </w:r>
    </w:p>
    <w:p w:rsidR="00043E12" w:rsidRPr="00043E12" w:rsidRDefault="00043E12" w:rsidP="00043E12">
      <w:pPr>
        <w:pStyle w:val="Heading4"/>
        <w:jc w:val="both"/>
        <w:rPr>
          <w:rFonts w:ascii="Times New Roman" w:hAnsi="Times New Roman" w:cs="Times New Roman"/>
          <w:i w:val="0"/>
          <w:color w:val="000000" w:themeColor="text1"/>
          <w:szCs w:val="26"/>
        </w:rPr>
      </w:pPr>
      <w:r w:rsidRPr="00043E12">
        <w:rPr>
          <w:rFonts w:ascii="Times New Roman" w:hAnsi="Times New Roman" w:cs="Times New Roman"/>
          <w:i w:val="0"/>
          <w:color w:val="000000" w:themeColor="text1"/>
          <w:szCs w:val="26"/>
        </w:rPr>
        <w:t>3.1. Kiểm tra Python</w:t>
      </w:r>
    </w:p>
    <w:p w:rsidR="00043E12" w:rsidRPr="00043E12" w:rsidRDefault="00043E12" w:rsidP="00043E12">
      <w:pPr>
        <w:pStyle w:val="NormalWeb"/>
        <w:spacing w:before="0" w:beforeAutospacing="0" w:after="0" w:afterAutospacing="0" w:line="288" w:lineRule="auto"/>
        <w:jc w:val="both"/>
        <w:rPr>
          <w:sz w:val="26"/>
          <w:szCs w:val="26"/>
        </w:rPr>
      </w:pPr>
      <w:r w:rsidRPr="00043E12">
        <w:rPr>
          <w:sz w:val="26"/>
          <w:szCs w:val="26"/>
        </w:rPr>
        <w:t xml:space="preserve">Mở Terminal (PowerShell hoặc CMD) và gõ lệnh: </w:t>
      </w:r>
      <w:r w:rsidRPr="00043E12">
        <w:rPr>
          <w:rStyle w:val="HTMLCode"/>
          <w:rFonts w:eastAsiaTheme="majorEastAsia"/>
          <w:sz w:val="26"/>
          <w:szCs w:val="26"/>
        </w:rPr>
        <w:t>python --version</w:t>
      </w:r>
      <w:r w:rsidRPr="00043E12">
        <w:rPr>
          <w:sz w:val="26"/>
          <w:szCs w:val="26"/>
        </w:rPr>
        <w:t xml:space="preserve"> Yêu cầu hiển thị Python 3.10 trở lên. Nếu chưa có, tải Python tại python.org.</w:t>
      </w:r>
    </w:p>
    <w:p w:rsidR="00043E12" w:rsidRPr="00043E12" w:rsidRDefault="00043E12" w:rsidP="00043E12">
      <w:pPr>
        <w:pStyle w:val="Heading4"/>
        <w:jc w:val="both"/>
        <w:rPr>
          <w:rFonts w:ascii="Times New Roman" w:hAnsi="Times New Roman" w:cs="Times New Roman"/>
          <w:i w:val="0"/>
          <w:color w:val="000000" w:themeColor="text1"/>
          <w:szCs w:val="26"/>
        </w:rPr>
      </w:pPr>
      <w:r w:rsidRPr="00043E12">
        <w:rPr>
          <w:rFonts w:ascii="Times New Roman" w:hAnsi="Times New Roman" w:cs="Times New Roman"/>
          <w:i w:val="0"/>
          <w:color w:val="000000" w:themeColor="text1"/>
          <w:szCs w:val="26"/>
        </w:rPr>
        <w:t>3.2. Tạo môi trường ảo (venv)</w:t>
      </w:r>
    </w:p>
    <w:p w:rsidR="00043E12" w:rsidRPr="00043E12" w:rsidRDefault="00043E12" w:rsidP="00043E12">
      <w:pPr>
        <w:pStyle w:val="NormalWeb"/>
        <w:jc w:val="both"/>
        <w:rPr>
          <w:sz w:val="26"/>
          <w:szCs w:val="26"/>
        </w:rPr>
      </w:pPr>
      <w:r w:rsidRPr="00043E12">
        <w:rPr>
          <w:sz w:val="26"/>
          <w:szCs w:val="26"/>
        </w:rPr>
        <w:t xml:space="preserve">Di chuyển đến thư mục dự án và tạo môi trường ảo: </w:t>
      </w:r>
      <w:r w:rsidRPr="00043E12">
        <w:rPr>
          <w:rStyle w:val="HTMLCode"/>
          <w:rFonts w:eastAsiaTheme="majorEastAsia"/>
          <w:sz w:val="26"/>
          <w:szCs w:val="26"/>
        </w:rPr>
        <w:t>cd D:\Sinh_Anh_Truyen_Tranh_AI</w:t>
      </w:r>
      <w:r w:rsidRPr="00043E12">
        <w:rPr>
          <w:sz w:val="26"/>
          <w:szCs w:val="26"/>
        </w:rPr>
        <w:t xml:space="preserve"> </w:t>
      </w:r>
      <w:r w:rsidRPr="00043E12">
        <w:rPr>
          <w:rStyle w:val="HTMLCode"/>
          <w:rFonts w:eastAsiaTheme="majorEastAsia"/>
          <w:sz w:val="26"/>
          <w:szCs w:val="26"/>
        </w:rPr>
        <w:t>python -m venv .venv</w:t>
      </w:r>
    </w:p>
    <w:p w:rsidR="00043E12" w:rsidRPr="00043E12" w:rsidRDefault="00043E12" w:rsidP="00043E12">
      <w:pPr>
        <w:pStyle w:val="NormalWeb"/>
        <w:jc w:val="both"/>
        <w:rPr>
          <w:sz w:val="26"/>
          <w:szCs w:val="26"/>
        </w:rPr>
      </w:pPr>
      <w:r w:rsidRPr="00043E12">
        <w:rPr>
          <w:sz w:val="26"/>
          <w:szCs w:val="26"/>
        </w:rPr>
        <w:lastRenderedPageBreak/>
        <w:t xml:space="preserve">Kích hoạt môi trường ảo: </w:t>
      </w:r>
      <w:r w:rsidRPr="00043E12">
        <w:rPr>
          <w:rStyle w:val="HTMLCode"/>
          <w:rFonts w:eastAsiaTheme="majorEastAsia"/>
          <w:sz w:val="26"/>
          <w:szCs w:val="26"/>
        </w:rPr>
        <w:t>.venv\Scripts\Activate.ps1</w:t>
      </w:r>
      <w:r w:rsidRPr="00043E12">
        <w:rPr>
          <w:sz w:val="26"/>
          <w:szCs w:val="26"/>
        </w:rPr>
        <w:t xml:space="preserve"> # PowerShell </w:t>
      </w:r>
      <w:r w:rsidRPr="00043E12">
        <w:rPr>
          <w:rStyle w:val="HTMLCode"/>
          <w:rFonts w:eastAsiaTheme="majorEastAsia"/>
          <w:sz w:val="26"/>
          <w:szCs w:val="26"/>
        </w:rPr>
        <w:t>.venv\Scripts\activate.bat</w:t>
      </w:r>
      <w:r w:rsidRPr="00043E12">
        <w:rPr>
          <w:sz w:val="26"/>
          <w:szCs w:val="26"/>
        </w:rPr>
        <w:t xml:space="preserve"> # CMD</w:t>
      </w:r>
    </w:p>
    <w:p w:rsidR="00043E12" w:rsidRPr="00043E12" w:rsidRDefault="00043E12" w:rsidP="00043E12">
      <w:pPr>
        <w:pStyle w:val="Heading4"/>
        <w:jc w:val="both"/>
        <w:rPr>
          <w:rFonts w:ascii="Times New Roman" w:hAnsi="Times New Roman" w:cs="Times New Roman"/>
          <w:i w:val="0"/>
          <w:color w:val="000000" w:themeColor="text1"/>
          <w:szCs w:val="26"/>
        </w:rPr>
      </w:pPr>
      <w:r w:rsidRPr="00043E12">
        <w:rPr>
          <w:rFonts w:ascii="Times New Roman" w:hAnsi="Times New Roman" w:cs="Times New Roman"/>
          <w:i w:val="0"/>
          <w:color w:val="000000" w:themeColor="text1"/>
          <w:szCs w:val="26"/>
        </w:rPr>
        <w:t>3.3. Cài đặt thư viện</w:t>
      </w:r>
    </w:p>
    <w:p w:rsidR="00043E12" w:rsidRPr="00043E12" w:rsidRDefault="00043E12" w:rsidP="00043E12">
      <w:pPr>
        <w:pStyle w:val="NormalWeb"/>
        <w:jc w:val="both"/>
        <w:rPr>
          <w:sz w:val="26"/>
          <w:szCs w:val="26"/>
        </w:rPr>
      </w:pPr>
      <w:r w:rsidRPr="00043E12">
        <w:rPr>
          <w:sz w:val="26"/>
          <w:szCs w:val="26"/>
        </w:rPr>
        <w:t xml:space="preserve">Cài đặt tất cả thư viện từ file requirements.txt: </w:t>
      </w:r>
      <w:r w:rsidRPr="00043E12">
        <w:rPr>
          <w:rStyle w:val="HTMLCode"/>
          <w:rFonts w:eastAsiaTheme="majorEastAsia"/>
          <w:sz w:val="26"/>
          <w:szCs w:val="26"/>
        </w:rPr>
        <w:t>pip install -r api_base\requirements.txt</w:t>
      </w:r>
    </w:p>
    <w:p w:rsidR="00043E12" w:rsidRPr="00043E12" w:rsidRDefault="00043E12" w:rsidP="00043E12">
      <w:pPr>
        <w:pStyle w:val="NormalWeb"/>
        <w:jc w:val="both"/>
        <w:rPr>
          <w:sz w:val="26"/>
          <w:szCs w:val="26"/>
        </w:rPr>
      </w:pPr>
      <w:r w:rsidRPr="00043E12">
        <w:rPr>
          <w:sz w:val="26"/>
          <w:szCs w:val="26"/>
        </w:rPr>
        <w:t>Các thư viện chính được cài đặt:</w:t>
      </w:r>
    </w:p>
    <w:p w:rsidR="00043E12" w:rsidRPr="00043E12" w:rsidRDefault="00043E12" w:rsidP="00043E12">
      <w:pPr>
        <w:pStyle w:val="NormalWeb"/>
        <w:numPr>
          <w:ilvl w:val="0"/>
          <w:numId w:val="12"/>
        </w:numPr>
        <w:jc w:val="both"/>
        <w:rPr>
          <w:sz w:val="26"/>
          <w:szCs w:val="26"/>
        </w:rPr>
      </w:pPr>
      <w:r w:rsidRPr="00043E12">
        <w:rPr>
          <w:b/>
          <w:bCs/>
          <w:sz w:val="26"/>
          <w:szCs w:val="26"/>
        </w:rPr>
        <w:t>fastapi</w:t>
      </w:r>
      <w:r w:rsidRPr="00043E12">
        <w:rPr>
          <w:sz w:val="26"/>
          <w:szCs w:val="26"/>
        </w:rPr>
        <w:t>: Khung web backend.</w:t>
      </w:r>
    </w:p>
    <w:p w:rsidR="00043E12" w:rsidRPr="00043E12" w:rsidRDefault="00043E12" w:rsidP="00043E12">
      <w:pPr>
        <w:pStyle w:val="NormalWeb"/>
        <w:numPr>
          <w:ilvl w:val="0"/>
          <w:numId w:val="12"/>
        </w:numPr>
        <w:jc w:val="both"/>
        <w:rPr>
          <w:sz w:val="26"/>
          <w:szCs w:val="26"/>
        </w:rPr>
      </w:pPr>
      <w:r w:rsidRPr="00043E12">
        <w:rPr>
          <w:b/>
          <w:bCs/>
          <w:sz w:val="26"/>
          <w:szCs w:val="26"/>
        </w:rPr>
        <w:t>uvicorn</w:t>
      </w:r>
      <w:r w:rsidRPr="00043E12">
        <w:rPr>
          <w:sz w:val="26"/>
          <w:szCs w:val="26"/>
        </w:rPr>
        <w:t>: Máy chủ ASGI.</w:t>
      </w:r>
    </w:p>
    <w:p w:rsidR="00043E12" w:rsidRPr="00043E12" w:rsidRDefault="00043E12" w:rsidP="00043E12">
      <w:pPr>
        <w:pStyle w:val="NormalWeb"/>
        <w:numPr>
          <w:ilvl w:val="0"/>
          <w:numId w:val="12"/>
        </w:numPr>
        <w:jc w:val="both"/>
        <w:rPr>
          <w:sz w:val="26"/>
          <w:szCs w:val="26"/>
        </w:rPr>
      </w:pPr>
      <w:r w:rsidRPr="00043E12">
        <w:rPr>
          <w:b/>
          <w:bCs/>
          <w:sz w:val="26"/>
          <w:szCs w:val="26"/>
        </w:rPr>
        <w:t>python-dotenv</w:t>
      </w:r>
      <w:r w:rsidRPr="00043E12">
        <w:rPr>
          <w:sz w:val="26"/>
          <w:szCs w:val="26"/>
        </w:rPr>
        <w:t>: Đọc file .env.</w:t>
      </w:r>
    </w:p>
    <w:p w:rsidR="00043E12" w:rsidRPr="00043E12" w:rsidRDefault="00043E12" w:rsidP="00043E12">
      <w:pPr>
        <w:pStyle w:val="NormalWeb"/>
        <w:numPr>
          <w:ilvl w:val="0"/>
          <w:numId w:val="12"/>
        </w:numPr>
        <w:jc w:val="both"/>
        <w:rPr>
          <w:sz w:val="26"/>
          <w:szCs w:val="26"/>
        </w:rPr>
      </w:pPr>
      <w:r w:rsidRPr="00043E12">
        <w:rPr>
          <w:b/>
          <w:bCs/>
          <w:sz w:val="26"/>
          <w:szCs w:val="26"/>
        </w:rPr>
        <w:t>pydantic</w:t>
      </w:r>
      <w:r w:rsidRPr="00043E12">
        <w:rPr>
          <w:sz w:val="26"/>
          <w:szCs w:val="26"/>
        </w:rPr>
        <w:t>: Xác thực dữ liệu.</w:t>
      </w:r>
    </w:p>
    <w:p w:rsidR="00043E12" w:rsidRPr="00043E12" w:rsidRDefault="00043E12" w:rsidP="00043E12">
      <w:pPr>
        <w:pStyle w:val="NormalWeb"/>
        <w:numPr>
          <w:ilvl w:val="0"/>
          <w:numId w:val="12"/>
        </w:numPr>
        <w:jc w:val="both"/>
        <w:rPr>
          <w:sz w:val="26"/>
          <w:szCs w:val="26"/>
        </w:rPr>
      </w:pPr>
      <w:r w:rsidRPr="00043E12">
        <w:rPr>
          <w:b/>
          <w:bCs/>
          <w:sz w:val="26"/>
          <w:szCs w:val="26"/>
        </w:rPr>
        <w:t>pyjwt</w:t>
      </w:r>
      <w:r w:rsidRPr="00043E12">
        <w:rPr>
          <w:sz w:val="26"/>
          <w:szCs w:val="26"/>
        </w:rPr>
        <w:t>: Tạo/xác thực JWT token.</w:t>
      </w:r>
    </w:p>
    <w:p w:rsidR="00043E12" w:rsidRPr="00043E12" w:rsidRDefault="00043E12" w:rsidP="00043E12">
      <w:pPr>
        <w:pStyle w:val="NormalWeb"/>
        <w:numPr>
          <w:ilvl w:val="0"/>
          <w:numId w:val="12"/>
        </w:numPr>
        <w:jc w:val="both"/>
        <w:rPr>
          <w:sz w:val="26"/>
          <w:szCs w:val="26"/>
        </w:rPr>
      </w:pPr>
      <w:r w:rsidRPr="00043E12">
        <w:rPr>
          <w:b/>
          <w:bCs/>
          <w:sz w:val="26"/>
          <w:szCs w:val="26"/>
        </w:rPr>
        <w:t>google-genai</w:t>
      </w:r>
      <w:r w:rsidRPr="00043E12">
        <w:rPr>
          <w:sz w:val="26"/>
          <w:szCs w:val="26"/>
        </w:rPr>
        <w:t>: SDK gọi Google Vertex AI &amp; Gemini.</w:t>
      </w:r>
    </w:p>
    <w:p w:rsidR="00043E12" w:rsidRPr="00043E12" w:rsidRDefault="00043E12" w:rsidP="00043E12">
      <w:pPr>
        <w:pStyle w:val="NormalWeb"/>
        <w:numPr>
          <w:ilvl w:val="0"/>
          <w:numId w:val="12"/>
        </w:numPr>
        <w:jc w:val="both"/>
        <w:rPr>
          <w:sz w:val="26"/>
          <w:szCs w:val="26"/>
        </w:rPr>
      </w:pPr>
      <w:r w:rsidRPr="00043E12">
        <w:rPr>
          <w:b/>
          <w:bCs/>
          <w:sz w:val="26"/>
          <w:szCs w:val="26"/>
        </w:rPr>
        <w:t>pillow</w:t>
      </w:r>
      <w:r w:rsidRPr="00043E12">
        <w:rPr>
          <w:sz w:val="26"/>
          <w:szCs w:val="26"/>
        </w:rPr>
        <w:t>: Xử lý hình ảnh.</w:t>
      </w:r>
    </w:p>
    <w:p w:rsidR="00043E12" w:rsidRPr="00043E12" w:rsidRDefault="00043E12" w:rsidP="00043E12">
      <w:pPr>
        <w:pStyle w:val="NormalWeb"/>
        <w:numPr>
          <w:ilvl w:val="0"/>
          <w:numId w:val="12"/>
        </w:numPr>
        <w:jc w:val="both"/>
        <w:rPr>
          <w:sz w:val="26"/>
          <w:szCs w:val="26"/>
        </w:rPr>
      </w:pPr>
      <w:r w:rsidRPr="00043E12">
        <w:rPr>
          <w:b/>
          <w:bCs/>
          <w:sz w:val="26"/>
          <w:szCs w:val="26"/>
        </w:rPr>
        <w:t>python-multipart</w:t>
      </w:r>
      <w:r w:rsidRPr="00043E12">
        <w:rPr>
          <w:sz w:val="26"/>
          <w:szCs w:val="26"/>
        </w:rPr>
        <w:t>: Xử lý upload file.</w:t>
      </w:r>
    </w:p>
    <w:p w:rsidR="00043E12" w:rsidRPr="00043E12" w:rsidRDefault="00043E12" w:rsidP="00043E12">
      <w:pPr>
        <w:pStyle w:val="NormalWeb"/>
        <w:numPr>
          <w:ilvl w:val="0"/>
          <w:numId w:val="12"/>
        </w:numPr>
        <w:jc w:val="both"/>
        <w:rPr>
          <w:sz w:val="26"/>
          <w:szCs w:val="26"/>
        </w:rPr>
      </w:pPr>
      <w:r w:rsidRPr="00043E12">
        <w:rPr>
          <w:b/>
          <w:bCs/>
          <w:sz w:val="26"/>
          <w:szCs w:val="26"/>
        </w:rPr>
        <w:t>httpx</w:t>
      </w:r>
      <w:r w:rsidRPr="00043E12">
        <w:rPr>
          <w:sz w:val="26"/>
          <w:szCs w:val="26"/>
        </w:rPr>
        <w:t>: HTTP client cho OAuth.</w:t>
      </w:r>
    </w:p>
    <w:p w:rsidR="00043E12" w:rsidRPr="00043E12" w:rsidRDefault="00043E12" w:rsidP="00043E12">
      <w:pPr>
        <w:pStyle w:val="NormalWeb"/>
        <w:numPr>
          <w:ilvl w:val="0"/>
          <w:numId w:val="12"/>
        </w:numPr>
        <w:jc w:val="both"/>
        <w:rPr>
          <w:sz w:val="26"/>
          <w:szCs w:val="26"/>
        </w:rPr>
      </w:pPr>
      <w:r w:rsidRPr="00043E12">
        <w:rPr>
          <w:b/>
          <w:bCs/>
          <w:sz w:val="26"/>
          <w:szCs w:val="26"/>
        </w:rPr>
        <w:t>SQLAlchemy + PyMySQL</w:t>
      </w:r>
      <w:r w:rsidRPr="00043E12">
        <w:rPr>
          <w:sz w:val="26"/>
          <w:szCs w:val="26"/>
        </w:rPr>
        <w:t>: Kết nối MySQL.</w:t>
      </w:r>
    </w:p>
    <w:p w:rsidR="00043E12" w:rsidRPr="00043E12" w:rsidRDefault="00043E12" w:rsidP="00043E12">
      <w:pPr>
        <w:pStyle w:val="Heading3"/>
        <w:jc w:val="both"/>
        <w:rPr>
          <w:rFonts w:ascii="Times New Roman" w:hAnsi="Times New Roman" w:cs="Times New Roman"/>
          <w:color w:val="000000" w:themeColor="text1"/>
          <w:sz w:val="28"/>
          <w:szCs w:val="26"/>
        </w:rPr>
      </w:pPr>
      <w:r w:rsidRPr="00043E12">
        <w:rPr>
          <w:rFonts w:ascii="Times New Roman" w:hAnsi="Times New Roman" w:cs="Times New Roman"/>
          <w:color w:val="000000" w:themeColor="text1"/>
          <w:sz w:val="28"/>
          <w:szCs w:val="26"/>
        </w:rPr>
        <w:t>4. Cài đặt cơ sở dữ liệu MySQL</w:t>
      </w:r>
    </w:p>
    <w:p w:rsidR="00043E12" w:rsidRPr="00043E12" w:rsidRDefault="00043E12" w:rsidP="00043E12">
      <w:pPr>
        <w:pStyle w:val="Heading4"/>
        <w:jc w:val="both"/>
        <w:rPr>
          <w:rFonts w:ascii="Times New Roman" w:hAnsi="Times New Roman" w:cs="Times New Roman"/>
          <w:i w:val="0"/>
          <w:color w:val="000000" w:themeColor="text1"/>
          <w:szCs w:val="26"/>
        </w:rPr>
      </w:pPr>
      <w:r w:rsidRPr="00043E12">
        <w:rPr>
          <w:rFonts w:ascii="Times New Roman" w:hAnsi="Times New Roman" w:cs="Times New Roman"/>
          <w:i w:val="0"/>
          <w:color w:val="000000" w:themeColor="text1"/>
          <w:szCs w:val="26"/>
        </w:rPr>
        <w:t>4.1. Cài đặt XAMPP</w:t>
      </w:r>
    </w:p>
    <w:p w:rsidR="00043E12" w:rsidRPr="00043E12" w:rsidRDefault="00043E12" w:rsidP="00043E12">
      <w:pPr>
        <w:pStyle w:val="NormalWeb"/>
        <w:jc w:val="both"/>
        <w:rPr>
          <w:sz w:val="26"/>
          <w:szCs w:val="26"/>
        </w:rPr>
      </w:pPr>
      <w:r w:rsidRPr="00043E12">
        <w:rPr>
          <w:sz w:val="26"/>
          <w:szCs w:val="26"/>
        </w:rPr>
        <w:t>Tải XAMPP tại apachefriends.org và cài đặt. Sau đó khởi động module "MySQL" từ XAMPP Control Panel.</w:t>
      </w:r>
    </w:p>
    <w:p w:rsidR="00043E12" w:rsidRPr="00043E12" w:rsidRDefault="00043E12" w:rsidP="00043E12">
      <w:pPr>
        <w:pStyle w:val="Heading4"/>
        <w:jc w:val="both"/>
        <w:rPr>
          <w:rFonts w:ascii="Times New Roman" w:hAnsi="Times New Roman" w:cs="Times New Roman"/>
          <w:i w:val="0"/>
          <w:color w:val="000000" w:themeColor="text1"/>
          <w:szCs w:val="26"/>
        </w:rPr>
      </w:pPr>
      <w:r w:rsidRPr="00043E12">
        <w:rPr>
          <w:rFonts w:ascii="Times New Roman" w:hAnsi="Times New Roman" w:cs="Times New Roman"/>
          <w:i w:val="0"/>
          <w:color w:val="000000" w:themeColor="text1"/>
          <w:szCs w:val="26"/>
        </w:rPr>
        <w:t>4.2. Tạo Database</w:t>
      </w:r>
    </w:p>
    <w:p w:rsidR="00043E12" w:rsidRPr="00043E12" w:rsidRDefault="00043E12" w:rsidP="00043E12">
      <w:pPr>
        <w:pStyle w:val="NormalWeb"/>
        <w:jc w:val="both"/>
        <w:rPr>
          <w:sz w:val="26"/>
          <w:szCs w:val="26"/>
        </w:rPr>
      </w:pPr>
      <w:r w:rsidRPr="00043E12">
        <w:rPr>
          <w:sz w:val="26"/>
          <w:szCs w:val="26"/>
        </w:rPr>
        <w:t xml:space="preserve">Mở phpMyAdmin (http://localhost/phpmyadmin) hoặc dùng MySQL shell: </w:t>
      </w:r>
      <w:r w:rsidRPr="00043E12">
        <w:rPr>
          <w:rStyle w:val="HTMLCode"/>
          <w:rFonts w:eastAsiaTheme="majorEastAsia"/>
          <w:sz w:val="26"/>
          <w:szCs w:val="26"/>
        </w:rPr>
        <w:t>mysql -u root -p</w:t>
      </w:r>
      <w:r w:rsidRPr="00043E12">
        <w:rPr>
          <w:sz w:val="26"/>
          <w:szCs w:val="26"/>
        </w:rPr>
        <w:t xml:space="preserve"> </w:t>
      </w:r>
      <w:r w:rsidRPr="00043E12">
        <w:rPr>
          <w:rStyle w:val="HTMLCode"/>
          <w:rFonts w:eastAsiaTheme="majorEastAsia"/>
          <w:sz w:val="26"/>
          <w:szCs w:val="26"/>
        </w:rPr>
        <w:t>CREATE DATABASE truyentranh_ai CHARACTER SET utf8mb4 COLLATE utf8mb4_unicode_ci;</w:t>
      </w:r>
    </w:p>
    <w:p w:rsidR="00043E12" w:rsidRPr="00043E12" w:rsidRDefault="00043E12" w:rsidP="00043E12">
      <w:pPr>
        <w:pStyle w:val="NormalWeb"/>
        <w:jc w:val="both"/>
        <w:rPr>
          <w:sz w:val="26"/>
          <w:szCs w:val="26"/>
        </w:rPr>
      </w:pPr>
      <w:r w:rsidRPr="00043E12">
        <w:rPr>
          <w:sz w:val="26"/>
          <w:szCs w:val="26"/>
        </w:rPr>
        <w:t xml:space="preserve">Hệ thống sẽ tự động tạo bảng khi khởi động lần đầu. </w:t>
      </w:r>
      <w:r w:rsidRPr="00043E12">
        <w:rPr>
          <w:i/>
          <w:iCs/>
          <w:sz w:val="26"/>
          <w:szCs w:val="26"/>
        </w:rPr>
        <w:t>Lưu ý: Mặc định XAMPP có user "root" và không có password. Nếu bạn đặt password cho MySQL, hãy cập nhật DATABASE_URL trong file .env tương ứng.</w:t>
      </w:r>
    </w:p>
    <w:p w:rsidR="00043E12" w:rsidRPr="00043E12" w:rsidRDefault="00043E12" w:rsidP="00043E12">
      <w:pPr>
        <w:pStyle w:val="Heading3"/>
        <w:jc w:val="both"/>
        <w:rPr>
          <w:rFonts w:ascii="Times New Roman" w:hAnsi="Times New Roman" w:cs="Times New Roman"/>
          <w:color w:val="000000" w:themeColor="text1"/>
          <w:sz w:val="28"/>
          <w:szCs w:val="26"/>
        </w:rPr>
      </w:pPr>
      <w:r w:rsidRPr="00043E12">
        <w:rPr>
          <w:rFonts w:ascii="Times New Roman" w:hAnsi="Times New Roman" w:cs="Times New Roman"/>
          <w:color w:val="000000" w:themeColor="text1"/>
          <w:sz w:val="28"/>
          <w:szCs w:val="26"/>
        </w:rPr>
        <w:t>5. Cấu hình biến môi trường (.env)</w:t>
      </w:r>
    </w:p>
    <w:p w:rsidR="00043E12" w:rsidRPr="00043E12" w:rsidRDefault="00043E12" w:rsidP="00043E12">
      <w:pPr>
        <w:pStyle w:val="NormalWeb"/>
        <w:jc w:val="both"/>
        <w:rPr>
          <w:sz w:val="26"/>
          <w:szCs w:val="26"/>
        </w:rPr>
      </w:pPr>
      <w:r w:rsidRPr="00043E12">
        <w:rPr>
          <w:sz w:val="26"/>
          <w:szCs w:val="26"/>
        </w:rPr>
        <w:t xml:space="preserve">File .env nằm tại thư mục api_base.env. Nếu chưa có, sao chép từ file mẫu: </w:t>
      </w:r>
      <w:r w:rsidRPr="00043E12">
        <w:rPr>
          <w:rStyle w:val="HTMLCode"/>
          <w:rFonts w:eastAsiaTheme="majorEastAsia"/>
          <w:sz w:val="26"/>
          <w:szCs w:val="26"/>
        </w:rPr>
        <w:t>copy api_base\.env.example api_base\.env</w:t>
      </w:r>
    </w:p>
    <w:p w:rsidR="00043E12" w:rsidRPr="00043E12" w:rsidRDefault="00043E12" w:rsidP="00043E12">
      <w:pPr>
        <w:pStyle w:val="NormalWeb"/>
        <w:jc w:val="both"/>
        <w:rPr>
          <w:sz w:val="26"/>
          <w:szCs w:val="26"/>
        </w:rPr>
      </w:pPr>
      <w:r w:rsidRPr="00043E12">
        <w:rPr>
          <w:sz w:val="26"/>
          <w:szCs w:val="26"/>
        </w:rPr>
        <w:lastRenderedPageBreak/>
        <w:t>Mở file .env và cấu hình theo hướng dẫn bên dưới.</w:t>
      </w:r>
    </w:p>
    <w:p w:rsidR="00043E12" w:rsidRPr="00043E12" w:rsidRDefault="00043E12" w:rsidP="00043E12">
      <w:pPr>
        <w:pStyle w:val="Heading4"/>
        <w:jc w:val="both"/>
        <w:rPr>
          <w:rFonts w:ascii="Times New Roman" w:hAnsi="Times New Roman" w:cs="Times New Roman"/>
          <w:i w:val="0"/>
          <w:color w:val="000000" w:themeColor="text1"/>
          <w:szCs w:val="26"/>
        </w:rPr>
      </w:pPr>
      <w:r w:rsidRPr="00043E12">
        <w:rPr>
          <w:rFonts w:ascii="Times New Roman" w:hAnsi="Times New Roman" w:cs="Times New Roman"/>
          <w:i w:val="0"/>
          <w:color w:val="000000" w:themeColor="text1"/>
          <w:szCs w:val="26"/>
        </w:rPr>
        <w:t>5.1. Google Cloud / Vertex AI</w:t>
      </w:r>
    </w:p>
    <w:p w:rsidR="00043E12" w:rsidRPr="00043E12" w:rsidRDefault="00043E12" w:rsidP="00043E12">
      <w:pPr>
        <w:pStyle w:val="NormalWeb"/>
        <w:jc w:val="both"/>
        <w:rPr>
          <w:sz w:val="26"/>
          <w:szCs w:val="26"/>
        </w:rPr>
      </w:pPr>
      <w:r w:rsidRPr="00043E12">
        <w:rPr>
          <w:sz w:val="26"/>
          <w:szCs w:val="26"/>
        </w:rPr>
        <w:t xml:space="preserve">Tạo project trên Google Cloud Console, kích hoạt Vertex AI API, sau đó tạo Service Account và tải file JSON key về máy. </w:t>
      </w:r>
      <w:r w:rsidRPr="00043E12">
        <w:rPr>
          <w:rStyle w:val="HTMLCode"/>
          <w:rFonts w:eastAsiaTheme="majorEastAsia"/>
          <w:sz w:val="26"/>
          <w:szCs w:val="26"/>
        </w:rPr>
        <w:t>VERTEX_PROJECT_ID=ten-project-id-cua-ban</w:t>
      </w:r>
      <w:r w:rsidRPr="00043E12">
        <w:rPr>
          <w:sz w:val="26"/>
          <w:szCs w:val="26"/>
        </w:rPr>
        <w:t xml:space="preserve"> </w:t>
      </w:r>
      <w:r w:rsidRPr="00043E12">
        <w:rPr>
          <w:rStyle w:val="HTMLCode"/>
          <w:rFonts w:eastAsiaTheme="majorEastAsia"/>
          <w:sz w:val="26"/>
          <w:szCs w:val="26"/>
        </w:rPr>
        <w:t>VERTEX_LOCATION=us-central1</w:t>
      </w:r>
      <w:r w:rsidRPr="00043E12">
        <w:rPr>
          <w:sz w:val="26"/>
          <w:szCs w:val="26"/>
        </w:rPr>
        <w:t xml:space="preserve"> </w:t>
      </w:r>
      <w:r w:rsidRPr="00043E12">
        <w:rPr>
          <w:rStyle w:val="HTMLCode"/>
          <w:rFonts w:eastAsiaTheme="majorEastAsia"/>
          <w:sz w:val="26"/>
          <w:szCs w:val="26"/>
        </w:rPr>
        <w:t>VERTEX_TEXT_MODEL=gemini-2.5-pro</w:t>
      </w:r>
      <w:r w:rsidRPr="00043E12">
        <w:rPr>
          <w:sz w:val="26"/>
          <w:szCs w:val="26"/>
        </w:rPr>
        <w:t xml:space="preserve"> </w:t>
      </w:r>
      <w:r w:rsidRPr="00043E12">
        <w:rPr>
          <w:rStyle w:val="HTMLCode"/>
          <w:rFonts w:eastAsiaTheme="majorEastAsia"/>
          <w:sz w:val="26"/>
          <w:szCs w:val="26"/>
        </w:rPr>
        <w:t>VERTEX_IMAGE_MODELS=imagen-4.0-generate-001</w:t>
      </w:r>
      <w:r w:rsidRPr="00043E12">
        <w:rPr>
          <w:sz w:val="26"/>
          <w:szCs w:val="26"/>
        </w:rPr>
        <w:t xml:space="preserve"> </w:t>
      </w:r>
      <w:r w:rsidRPr="00043E12">
        <w:rPr>
          <w:rStyle w:val="HTMLCode"/>
          <w:rFonts w:eastAsiaTheme="majorEastAsia"/>
          <w:sz w:val="26"/>
          <w:szCs w:val="26"/>
        </w:rPr>
        <w:t>GOOGLE_APPLICATION_CREDENTIALS=D:\path\to\service-account-key.json</w:t>
      </w:r>
    </w:p>
    <w:p w:rsidR="00043E12" w:rsidRPr="00043E12" w:rsidRDefault="00043E12" w:rsidP="00043E12">
      <w:pPr>
        <w:pStyle w:val="Heading4"/>
        <w:jc w:val="both"/>
        <w:rPr>
          <w:rFonts w:ascii="Times New Roman" w:hAnsi="Times New Roman" w:cs="Times New Roman"/>
          <w:i w:val="0"/>
          <w:color w:val="000000" w:themeColor="text1"/>
          <w:szCs w:val="26"/>
        </w:rPr>
      </w:pPr>
      <w:r w:rsidRPr="00043E12">
        <w:rPr>
          <w:rFonts w:ascii="Times New Roman" w:hAnsi="Times New Roman" w:cs="Times New Roman"/>
          <w:i w:val="0"/>
          <w:color w:val="000000" w:themeColor="text1"/>
          <w:szCs w:val="26"/>
        </w:rPr>
        <w:t>5.2. Kết nối Database</w:t>
      </w:r>
    </w:p>
    <w:p w:rsidR="00043E12" w:rsidRPr="00043E12" w:rsidRDefault="00043E12" w:rsidP="00043E12">
      <w:pPr>
        <w:pStyle w:val="NormalWeb"/>
        <w:jc w:val="both"/>
        <w:rPr>
          <w:sz w:val="26"/>
          <w:szCs w:val="26"/>
        </w:rPr>
      </w:pPr>
      <w:r w:rsidRPr="00043E12">
        <w:rPr>
          <w:rStyle w:val="HTMLCode"/>
          <w:rFonts w:eastAsiaTheme="majorEastAsia"/>
          <w:sz w:val="26"/>
          <w:szCs w:val="26"/>
        </w:rPr>
        <w:t>DATABASE_URL=mysql+pymysql://root:@127.0.0.1:3306/truyentranh_ai?charset=utf8mb4</w:t>
      </w:r>
      <w:r w:rsidRPr="00043E12">
        <w:rPr>
          <w:sz w:val="26"/>
          <w:szCs w:val="26"/>
        </w:rPr>
        <w:t xml:space="preserve"> Nếu MySQL có password, sửa thành: </w:t>
      </w:r>
      <w:r w:rsidRPr="00043E12">
        <w:rPr>
          <w:rStyle w:val="HTMLCode"/>
          <w:rFonts w:eastAsiaTheme="majorEastAsia"/>
          <w:sz w:val="26"/>
          <w:szCs w:val="26"/>
        </w:rPr>
        <w:t>DATABASE_URL=mysql+pymysql://root:matkhau@127.0.0.1:3306/truyentranh_ai?charset=utf8mb4</w:t>
      </w:r>
    </w:p>
    <w:p w:rsidR="00043E12" w:rsidRPr="00043E12" w:rsidRDefault="00043E12" w:rsidP="00043E12">
      <w:pPr>
        <w:pStyle w:val="Heading4"/>
        <w:jc w:val="both"/>
        <w:rPr>
          <w:rFonts w:ascii="Times New Roman" w:hAnsi="Times New Roman" w:cs="Times New Roman"/>
          <w:i w:val="0"/>
          <w:color w:val="000000" w:themeColor="text1"/>
          <w:szCs w:val="26"/>
        </w:rPr>
      </w:pPr>
      <w:r w:rsidRPr="00043E12">
        <w:rPr>
          <w:rFonts w:ascii="Times New Roman" w:hAnsi="Times New Roman" w:cs="Times New Roman"/>
          <w:i w:val="0"/>
          <w:color w:val="000000" w:themeColor="text1"/>
          <w:szCs w:val="26"/>
        </w:rPr>
        <w:t>5.3. JWT &amp; Bảo mật</w:t>
      </w:r>
    </w:p>
    <w:p w:rsidR="00043E12" w:rsidRPr="00043E12" w:rsidRDefault="00043E12" w:rsidP="00043E12">
      <w:pPr>
        <w:pStyle w:val="NormalWeb"/>
        <w:jc w:val="both"/>
        <w:rPr>
          <w:sz w:val="26"/>
          <w:szCs w:val="26"/>
        </w:rPr>
      </w:pPr>
      <w:r w:rsidRPr="00043E12">
        <w:rPr>
          <w:sz w:val="26"/>
          <w:szCs w:val="26"/>
        </w:rPr>
        <w:t xml:space="preserve">Tạo secret ngẫu nhiên bằng lệnh: </w:t>
      </w:r>
      <w:r w:rsidRPr="00043E12">
        <w:rPr>
          <w:rStyle w:val="HTMLCode"/>
          <w:rFonts w:eastAsiaTheme="majorEastAsia"/>
          <w:sz w:val="26"/>
          <w:szCs w:val="26"/>
        </w:rPr>
        <w:t>python -c "import secrets; print(secrets.token_hex(32))"</w:t>
      </w:r>
    </w:p>
    <w:p w:rsidR="00043E12" w:rsidRPr="00043E12" w:rsidRDefault="00043E12" w:rsidP="00043E12">
      <w:pPr>
        <w:pStyle w:val="NormalWeb"/>
        <w:jc w:val="both"/>
        <w:rPr>
          <w:sz w:val="26"/>
          <w:szCs w:val="26"/>
        </w:rPr>
      </w:pPr>
      <w:r w:rsidRPr="00043E12">
        <w:rPr>
          <w:sz w:val="26"/>
          <w:szCs w:val="26"/>
        </w:rPr>
        <w:t xml:space="preserve">Lấy kết quả và điền vào: </w:t>
      </w:r>
      <w:r w:rsidRPr="00043E12">
        <w:rPr>
          <w:rStyle w:val="HTMLCode"/>
          <w:rFonts w:eastAsiaTheme="majorEastAsia"/>
          <w:sz w:val="26"/>
          <w:szCs w:val="26"/>
        </w:rPr>
        <w:t>JWT_SECRET=&lt;ket-qua-tu-lenh-tren&gt;</w:t>
      </w:r>
      <w:r w:rsidRPr="00043E12">
        <w:rPr>
          <w:sz w:val="26"/>
          <w:szCs w:val="26"/>
        </w:rPr>
        <w:t xml:space="preserve"> </w:t>
      </w:r>
      <w:r w:rsidRPr="00043E12">
        <w:rPr>
          <w:rStyle w:val="HTMLCode"/>
          <w:rFonts w:eastAsiaTheme="majorEastAsia"/>
          <w:sz w:val="26"/>
          <w:szCs w:val="26"/>
        </w:rPr>
        <w:t>JWT_ALGORITHM=HS256</w:t>
      </w:r>
      <w:r w:rsidRPr="00043E12">
        <w:rPr>
          <w:sz w:val="26"/>
          <w:szCs w:val="26"/>
        </w:rPr>
        <w:t xml:space="preserve"> </w:t>
      </w:r>
      <w:r w:rsidRPr="00043E12">
        <w:rPr>
          <w:rStyle w:val="HTMLCode"/>
          <w:rFonts w:eastAsiaTheme="majorEastAsia"/>
          <w:sz w:val="26"/>
          <w:szCs w:val="26"/>
        </w:rPr>
        <w:t>JWT_EXPIRE_MINUTES=60</w:t>
      </w:r>
      <w:r w:rsidRPr="00043E12">
        <w:rPr>
          <w:sz w:val="26"/>
          <w:szCs w:val="26"/>
        </w:rPr>
        <w:t xml:space="preserve"> </w:t>
      </w:r>
      <w:r w:rsidRPr="00043E12">
        <w:rPr>
          <w:rStyle w:val="HTMLCode"/>
          <w:rFonts w:eastAsiaTheme="majorEastAsia"/>
          <w:sz w:val="26"/>
          <w:szCs w:val="26"/>
        </w:rPr>
        <w:t>PASSWORD_SALT=&lt;ket-qua-tu-lenh-tren&gt;</w:t>
      </w:r>
      <w:r w:rsidRPr="00043E12">
        <w:rPr>
          <w:sz w:val="26"/>
          <w:szCs w:val="26"/>
        </w:rPr>
        <w:t xml:space="preserve"> </w:t>
      </w:r>
      <w:r w:rsidRPr="00043E12">
        <w:rPr>
          <w:i/>
          <w:iCs/>
          <w:sz w:val="26"/>
          <w:szCs w:val="26"/>
        </w:rPr>
        <w:t>Lưu ý: Tuyệt đối không để JWT_SECRET và PASSWORD_SALT là "change-me" khi chạy thực tế. Đây là lỗ hổng bảo mật nghiêm trọng.</w:t>
      </w:r>
    </w:p>
    <w:p w:rsidR="00043E12" w:rsidRPr="00043E12" w:rsidRDefault="00043E12" w:rsidP="00043E12">
      <w:pPr>
        <w:pStyle w:val="Heading4"/>
        <w:jc w:val="both"/>
        <w:rPr>
          <w:rFonts w:ascii="Times New Roman" w:hAnsi="Times New Roman" w:cs="Times New Roman"/>
          <w:i w:val="0"/>
          <w:color w:val="000000" w:themeColor="text1"/>
          <w:szCs w:val="26"/>
        </w:rPr>
      </w:pPr>
      <w:r w:rsidRPr="00043E12">
        <w:rPr>
          <w:rFonts w:ascii="Times New Roman" w:hAnsi="Times New Roman" w:cs="Times New Roman"/>
          <w:i w:val="0"/>
          <w:color w:val="000000" w:themeColor="text1"/>
          <w:szCs w:val="26"/>
        </w:rPr>
        <w:t>5.4. OAuth (Đăng nhập Google &amp; GitHub)</w:t>
      </w:r>
    </w:p>
    <w:p w:rsidR="00043E12" w:rsidRPr="00043E12" w:rsidRDefault="00043E12" w:rsidP="00043E12">
      <w:pPr>
        <w:pStyle w:val="NormalWeb"/>
        <w:jc w:val="both"/>
        <w:rPr>
          <w:sz w:val="26"/>
          <w:szCs w:val="26"/>
        </w:rPr>
      </w:pPr>
      <w:r w:rsidRPr="00043E12">
        <w:rPr>
          <w:sz w:val="26"/>
          <w:szCs w:val="26"/>
        </w:rPr>
        <w:t>Để bật đăng nhập bằng Google/GitHub, cần đăng ký OAuth App:</w:t>
      </w:r>
    </w:p>
    <w:p w:rsidR="00043E12" w:rsidRPr="00043E12" w:rsidRDefault="00043E12" w:rsidP="00043E12">
      <w:pPr>
        <w:pStyle w:val="NormalWeb"/>
        <w:numPr>
          <w:ilvl w:val="0"/>
          <w:numId w:val="13"/>
        </w:numPr>
        <w:jc w:val="both"/>
        <w:rPr>
          <w:sz w:val="26"/>
          <w:szCs w:val="26"/>
        </w:rPr>
      </w:pPr>
      <w:r w:rsidRPr="00043E12">
        <w:rPr>
          <w:b/>
          <w:bCs/>
          <w:sz w:val="26"/>
          <w:szCs w:val="26"/>
        </w:rPr>
        <w:t>Google Cloud Console</w:t>
      </w:r>
      <w:r w:rsidRPr="00043E12">
        <w:rPr>
          <w:sz w:val="26"/>
          <w:szCs w:val="26"/>
        </w:rPr>
        <w:t xml:space="preserve"> &gt; APIs &amp; Services &gt; Credentials &gt; Tạo OAuth 2.0 Client ID.</w:t>
      </w:r>
    </w:p>
    <w:p w:rsidR="00043E12" w:rsidRPr="00043E12" w:rsidRDefault="00043E12" w:rsidP="00043E12">
      <w:pPr>
        <w:pStyle w:val="NormalWeb"/>
        <w:numPr>
          <w:ilvl w:val="0"/>
          <w:numId w:val="13"/>
        </w:numPr>
        <w:jc w:val="both"/>
        <w:rPr>
          <w:sz w:val="26"/>
          <w:szCs w:val="26"/>
        </w:rPr>
      </w:pPr>
      <w:r w:rsidRPr="00043E12">
        <w:rPr>
          <w:b/>
          <w:bCs/>
          <w:sz w:val="26"/>
          <w:szCs w:val="26"/>
        </w:rPr>
        <w:t>GitHub</w:t>
      </w:r>
      <w:r w:rsidRPr="00043E12">
        <w:rPr>
          <w:sz w:val="26"/>
          <w:szCs w:val="26"/>
        </w:rPr>
        <w:t xml:space="preserve"> &gt; Settings &gt; Developer settings &gt; OAuth Apps &gt; New OAuth App.</w:t>
      </w:r>
    </w:p>
    <w:p w:rsidR="00043E12" w:rsidRPr="00043E12" w:rsidRDefault="00043E12" w:rsidP="00043E12">
      <w:pPr>
        <w:pStyle w:val="NormalWeb"/>
        <w:jc w:val="both"/>
        <w:rPr>
          <w:sz w:val="26"/>
          <w:szCs w:val="26"/>
        </w:rPr>
      </w:pPr>
      <w:r w:rsidRPr="00043E12">
        <w:rPr>
          <w:sz w:val="26"/>
          <w:szCs w:val="26"/>
        </w:rPr>
        <w:t>Cấu hình Redirect URI:</w:t>
      </w:r>
    </w:p>
    <w:p w:rsidR="00043E12" w:rsidRPr="00043E12" w:rsidRDefault="00043E12" w:rsidP="00043E12">
      <w:pPr>
        <w:pStyle w:val="NormalWeb"/>
        <w:numPr>
          <w:ilvl w:val="0"/>
          <w:numId w:val="14"/>
        </w:numPr>
        <w:jc w:val="both"/>
        <w:rPr>
          <w:sz w:val="26"/>
          <w:szCs w:val="26"/>
        </w:rPr>
      </w:pPr>
      <w:r w:rsidRPr="00043E12">
        <w:rPr>
          <w:rStyle w:val="HTMLCode"/>
          <w:rFonts w:eastAsiaTheme="majorEastAsia"/>
          <w:sz w:val="26"/>
          <w:szCs w:val="26"/>
        </w:rPr>
        <w:t>http://localhost:8000/api/auth/google/callback</w:t>
      </w:r>
      <w:r w:rsidRPr="00043E12">
        <w:rPr>
          <w:sz w:val="26"/>
          <w:szCs w:val="26"/>
        </w:rPr>
        <w:t xml:space="preserve"> (Google)</w:t>
      </w:r>
    </w:p>
    <w:p w:rsidR="00043E12" w:rsidRPr="00043E12" w:rsidRDefault="00043E12" w:rsidP="00043E12">
      <w:pPr>
        <w:pStyle w:val="NormalWeb"/>
        <w:numPr>
          <w:ilvl w:val="0"/>
          <w:numId w:val="14"/>
        </w:numPr>
        <w:jc w:val="both"/>
        <w:rPr>
          <w:sz w:val="26"/>
          <w:szCs w:val="26"/>
        </w:rPr>
      </w:pPr>
      <w:r w:rsidRPr="00043E12">
        <w:rPr>
          <w:rStyle w:val="HTMLCode"/>
          <w:rFonts w:eastAsiaTheme="majorEastAsia"/>
          <w:sz w:val="26"/>
          <w:szCs w:val="26"/>
        </w:rPr>
        <w:lastRenderedPageBreak/>
        <w:t>http://localhost:8000/api/auth/github/callback</w:t>
      </w:r>
      <w:r w:rsidRPr="00043E12">
        <w:rPr>
          <w:sz w:val="26"/>
          <w:szCs w:val="26"/>
        </w:rPr>
        <w:t xml:space="preserve"> (GitHub)</w:t>
      </w:r>
    </w:p>
    <w:p w:rsidR="00043E12" w:rsidRPr="00043E12" w:rsidRDefault="00043E12" w:rsidP="00043E12">
      <w:pPr>
        <w:pStyle w:val="NormalWeb"/>
        <w:jc w:val="both"/>
        <w:rPr>
          <w:sz w:val="26"/>
          <w:szCs w:val="26"/>
        </w:rPr>
      </w:pPr>
      <w:r w:rsidRPr="00043E12">
        <w:rPr>
          <w:sz w:val="26"/>
          <w:szCs w:val="26"/>
        </w:rPr>
        <w:t xml:space="preserve">Sau đó điền vào .env: </w:t>
      </w:r>
      <w:r w:rsidRPr="00043E12">
        <w:rPr>
          <w:rStyle w:val="HTMLCode"/>
          <w:rFonts w:eastAsiaTheme="majorEastAsia"/>
          <w:sz w:val="26"/>
          <w:szCs w:val="26"/>
        </w:rPr>
        <w:t>GOOGLE_CLIENT_ID=...</w:t>
      </w:r>
      <w:r w:rsidRPr="00043E12">
        <w:rPr>
          <w:sz w:val="26"/>
          <w:szCs w:val="26"/>
        </w:rPr>
        <w:t xml:space="preserve"> </w:t>
      </w:r>
      <w:r w:rsidRPr="00043E12">
        <w:rPr>
          <w:rStyle w:val="HTMLCode"/>
          <w:rFonts w:eastAsiaTheme="majorEastAsia"/>
          <w:sz w:val="26"/>
          <w:szCs w:val="26"/>
        </w:rPr>
        <w:t>GOOGLE_CLIENT_SECRET=...</w:t>
      </w:r>
      <w:r w:rsidRPr="00043E12">
        <w:rPr>
          <w:sz w:val="26"/>
          <w:szCs w:val="26"/>
        </w:rPr>
        <w:t xml:space="preserve"> </w:t>
      </w:r>
      <w:r w:rsidRPr="00043E12">
        <w:rPr>
          <w:rStyle w:val="HTMLCode"/>
          <w:rFonts w:eastAsiaTheme="majorEastAsia"/>
          <w:sz w:val="26"/>
          <w:szCs w:val="26"/>
        </w:rPr>
        <w:t>GITHUB_CLIENT_ID=...</w:t>
      </w:r>
      <w:r w:rsidRPr="00043E12">
        <w:rPr>
          <w:sz w:val="26"/>
          <w:szCs w:val="26"/>
        </w:rPr>
        <w:t xml:space="preserve"> </w:t>
      </w:r>
      <w:r w:rsidRPr="00043E12">
        <w:rPr>
          <w:rStyle w:val="HTMLCode"/>
          <w:rFonts w:eastAsiaTheme="majorEastAsia"/>
          <w:sz w:val="26"/>
          <w:szCs w:val="26"/>
        </w:rPr>
        <w:t>GITHUB_CLIENT_SECRET=...</w:t>
      </w:r>
      <w:r w:rsidRPr="00043E12">
        <w:rPr>
          <w:sz w:val="26"/>
          <w:szCs w:val="26"/>
        </w:rPr>
        <w:t xml:space="preserve"> </w:t>
      </w:r>
      <w:r w:rsidRPr="00043E12">
        <w:rPr>
          <w:rStyle w:val="HTMLCode"/>
          <w:rFonts w:eastAsiaTheme="majorEastAsia"/>
          <w:sz w:val="26"/>
          <w:szCs w:val="26"/>
        </w:rPr>
        <w:t>OAUTH_REDIRECT_BASE=http://localhost:8000</w:t>
      </w:r>
    </w:p>
    <w:p w:rsidR="00043E12" w:rsidRPr="00043E12" w:rsidRDefault="00043E12" w:rsidP="00043E12">
      <w:pPr>
        <w:pStyle w:val="NormalWeb"/>
        <w:jc w:val="both"/>
        <w:rPr>
          <w:sz w:val="26"/>
          <w:szCs w:val="26"/>
        </w:rPr>
      </w:pPr>
      <w:r w:rsidRPr="00043E12">
        <w:rPr>
          <w:i/>
          <w:iCs/>
          <w:sz w:val="26"/>
          <w:szCs w:val="26"/>
        </w:rPr>
        <w:t>Lưu ý: Nếu không cấu hình OAuth, hệ thống vẫn chạy được với đăng nhập bằng email/mật khẩu thông thường.</w:t>
      </w:r>
    </w:p>
    <w:p w:rsidR="00043E12" w:rsidRPr="00043E12" w:rsidRDefault="00043E12" w:rsidP="00043E12">
      <w:pPr>
        <w:pStyle w:val="Heading3"/>
        <w:jc w:val="both"/>
        <w:rPr>
          <w:rFonts w:ascii="Times New Roman" w:hAnsi="Times New Roman" w:cs="Times New Roman"/>
          <w:color w:val="000000" w:themeColor="text1"/>
          <w:sz w:val="28"/>
          <w:szCs w:val="26"/>
        </w:rPr>
      </w:pPr>
      <w:r w:rsidRPr="00043E12">
        <w:rPr>
          <w:rFonts w:ascii="Times New Roman" w:hAnsi="Times New Roman" w:cs="Times New Roman"/>
          <w:color w:val="000000" w:themeColor="text1"/>
          <w:sz w:val="28"/>
          <w:szCs w:val="26"/>
        </w:rPr>
        <w:t>6. Cấu hình Google Cloud Vertex AI</w:t>
      </w:r>
    </w:p>
    <w:p w:rsidR="00043E12" w:rsidRPr="00043E12" w:rsidRDefault="00043E12" w:rsidP="00043E12">
      <w:pPr>
        <w:pStyle w:val="NormalWeb"/>
        <w:jc w:val="both"/>
        <w:rPr>
          <w:sz w:val="26"/>
          <w:szCs w:val="26"/>
        </w:rPr>
      </w:pPr>
      <w:r w:rsidRPr="00043E12">
        <w:rPr>
          <w:sz w:val="26"/>
          <w:szCs w:val="26"/>
        </w:rPr>
        <w:t>Đây là bước quan trọng để hệ thống có thể gọi AI tạo kịch bản và hình ảnh.</w:t>
      </w:r>
    </w:p>
    <w:p w:rsidR="00043E12" w:rsidRPr="00043E12" w:rsidRDefault="00043E12" w:rsidP="00043E12">
      <w:pPr>
        <w:pStyle w:val="NormalWeb"/>
        <w:numPr>
          <w:ilvl w:val="0"/>
          <w:numId w:val="15"/>
        </w:numPr>
        <w:jc w:val="both"/>
        <w:rPr>
          <w:sz w:val="26"/>
          <w:szCs w:val="26"/>
        </w:rPr>
      </w:pPr>
      <w:r w:rsidRPr="00043E12">
        <w:rPr>
          <w:sz w:val="26"/>
          <w:szCs w:val="26"/>
        </w:rPr>
        <w:t xml:space="preserve">Truy cập </w:t>
      </w:r>
      <w:hyperlink r:id="rId6" w:tgtFrame="_blank" w:history="1">
        <w:r w:rsidRPr="00043E12">
          <w:rPr>
            <w:rStyle w:val="Hyperlink"/>
            <w:rFonts w:eastAsiaTheme="majorEastAsia"/>
            <w:sz w:val="26"/>
            <w:szCs w:val="26"/>
          </w:rPr>
          <w:t>https://console.cloud.google.com</w:t>
        </w:r>
      </w:hyperlink>
    </w:p>
    <w:p w:rsidR="00043E12" w:rsidRPr="00043E12" w:rsidRDefault="00043E12" w:rsidP="00043E12">
      <w:pPr>
        <w:pStyle w:val="NormalWeb"/>
        <w:numPr>
          <w:ilvl w:val="0"/>
          <w:numId w:val="15"/>
        </w:numPr>
        <w:jc w:val="both"/>
        <w:rPr>
          <w:sz w:val="26"/>
          <w:szCs w:val="26"/>
        </w:rPr>
      </w:pPr>
      <w:r w:rsidRPr="00043E12">
        <w:rPr>
          <w:sz w:val="26"/>
          <w:szCs w:val="26"/>
        </w:rPr>
        <w:t>Tạo project mới hoặc chọn project có sẵn.</w:t>
      </w:r>
    </w:p>
    <w:p w:rsidR="00043E12" w:rsidRPr="00043E12" w:rsidRDefault="00043E12" w:rsidP="00043E12">
      <w:pPr>
        <w:pStyle w:val="NormalWeb"/>
        <w:numPr>
          <w:ilvl w:val="0"/>
          <w:numId w:val="15"/>
        </w:numPr>
        <w:jc w:val="both"/>
        <w:rPr>
          <w:sz w:val="26"/>
          <w:szCs w:val="26"/>
        </w:rPr>
      </w:pPr>
      <w:r w:rsidRPr="00043E12">
        <w:rPr>
          <w:sz w:val="26"/>
          <w:szCs w:val="26"/>
        </w:rPr>
        <w:t>Vào APIs &amp; Services &gt; Library &gt; tìm "Vertex AI API" &gt; Bật (Enable).</w:t>
      </w:r>
    </w:p>
    <w:p w:rsidR="00043E12" w:rsidRPr="00043E12" w:rsidRDefault="00043E12" w:rsidP="00043E12">
      <w:pPr>
        <w:pStyle w:val="NormalWeb"/>
        <w:numPr>
          <w:ilvl w:val="0"/>
          <w:numId w:val="15"/>
        </w:numPr>
        <w:jc w:val="both"/>
        <w:rPr>
          <w:sz w:val="26"/>
          <w:szCs w:val="26"/>
        </w:rPr>
      </w:pPr>
      <w:r w:rsidRPr="00043E12">
        <w:rPr>
          <w:sz w:val="26"/>
          <w:szCs w:val="26"/>
        </w:rPr>
        <w:t>Vào IAM &amp; Admin &gt; Service Accounts &gt; Tạo Service Account mới.</w:t>
      </w:r>
    </w:p>
    <w:p w:rsidR="00043E12" w:rsidRPr="00043E12" w:rsidRDefault="00043E12" w:rsidP="00043E12">
      <w:pPr>
        <w:pStyle w:val="NormalWeb"/>
        <w:numPr>
          <w:ilvl w:val="0"/>
          <w:numId w:val="15"/>
        </w:numPr>
        <w:jc w:val="both"/>
        <w:rPr>
          <w:sz w:val="26"/>
          <w:szCs w:val="26"/>
        </w:rPr>
      </w:pPr>
      <w:r w:rsidRPr="00043E12">
        <w:rPr>
          <w:sz w:val="26"/>
          <w:szCs w:val="26"/>
        </w:rPr>
        <w:t>Gán role: Vertex AI User và Vertex AI Service Agent.</w:t>
      </w:r>
    </w:p>
    <w:p w:rsidR="00043E12" w:rsidRPr="00043E12" w:rsidRDefault="00043E12" w:rsidP="00043E12">
      <w:pPr>
        <w:pStyle w:val="NormalWeb"/>
        <w:numPr>
          <w:ilvl w:val="0"/>
          <w:numId w:val="15"/>
        </w:numPr>
        <w:jc w:val="both"/>
        <w:rPr>
          <w:sz w:val="26"/>
          <w:szCs w:val="26"/>
        </w:rPr>
      </w:pPr>
      <w:r w:rsidRPr="00043E12">
        <w:rPr>
          <w:sz w:val="26"/>
          <w:szCs w:val="26"/>
        </w:rPr>
        <w:t>Tạo key &gt; chọn JSON &gt; tải file key về máy.</w:t>
      </w:r>
    </w:p>
    <w:p w:rsidR="00043E12" w:rsidRPr="00043E12" w:rsidRDefault="00043E12" w:rsidP="00043E12">
      <w:pPr>
        <w:pStyle w:val="NormalWeb"/>
        <w:numPr>
          <w:ilvl w:val="0"/>
          <w:numId w:val="15"/>
        </w:numPr>
        <w:jc w:val="both"/>
        <w:rPr>
          <w:sz w:val="26"/>
          <w:szCs w:val="26"/>
        </w:rPr>
      </w:pPr>
      <w:r w:rsidRPr="00043E12">
        <w:rPr>
          <w:sz w:val="26"/>
          <w:szCs w:val="26"/>
        </w:rPr>
        <w:t>Đặt đường dẫn file key vào biến GOOGLE_APPLICATION_CREDENTIALS trong .env.</w:t>
      </w:r>
    </w:p>
    <w:p w:rsidR="00043E12" w:rsidRPr="00043E12" w:rsidRDefault="00043E12" w:rsidP="00043E12">
      <w:pPr>
        <w:pStyle w:val="NormalWeb"/>
        <w:jc w:val="both"/>
        <w:rPr>
          <w:sz w:val="26"/>
          <w:szCs w:val="26"/>
        </w:rPr>
      </w:pPr>
      <w:r w:rsidRPr="00043E12">
        <w:rPr>
          <w:i/>
          <w:iCs/>
          <w:sz w:val="26"/>
          <w:szCs w:val="26"/>
        </w:rPr>
        <w:t>Lưu ý: Project của bạn cần có đủ hạn mức (quota) cho Vertex AI. Nếu dùng tài khoản dùng thử (free trial), quota thường rất hạn chế.</w:t>
      </w:r>
    </w:p>
    <w:p w:rsidR="00043E12" w:rsidRPr="00043E12" w:rsidRDefault="00043E12" w:rsidP="00043E12">
      <w:pPr>
        <w:pStyle w:val="Heading3"/>
        <w:jc w:val="both"/>
        <w:rPr>
          <w:rFonts w:ascii="Times New Roman" w:hAnsi="Times New Roman" w:cs="Times New Roman"/>
          <w:color w:val="000000" w:themeColor="text1"/>
          <w:sz w:val="28"/>
          <w:szCs w:val="26"/>
        </w:rPr>
      </w:pPr>
      <w:r w:rsidRPr="00043E12">
        <w:rPr>
          <w:rFonts w:ascii="Times New Roman" w:hAnsi="Times New Roman" w:cs="Times New Roman"/>
          <w:color w:val="000000" w:themeColor="text1"/>
          <w:sz w:val="28"/>
          <w:szCs w:val="26"/>
        </w:rPr>
        <w:t>7. Chạy ứng dụng</w:t>
      </w:r>
    </w:p>
    <w:p w:rsidR="00043E12" w:rsidRPr="00043E12" w:rsidRDefault="00043E12" w:rsidP="00043E12">
      <w:pPr>
        <w:pStyle w:val="Heading4"/>
        <w:jc w:val="both"/>
        <w:rPr>
          <w:rFonts w:ascii="Times New Roman" w:hAnsi="Times New Roman" w:cs="Times New Roman"/>
          <w:i w:val="0"/>
          <w:color w:val="000000" w:themeColor="text1"/>
          <w:szCs w:val="26"/>
        </w:rPr>
      </w:pPr>
      <w:r w:rsidRPr="00043E12">
        <w:rPr>
          <w:rFonts w:ascii="Times New Roman" w:hAnsi="Times New Roman" w:cs="Times New Roman"/>
          <w:i w:val="0"/>
          <w:color w:val="000000" w:themeColor="text1"/>
          <w:szCs w:val="26"/>
        </w:rPr>
        <w:t>7.1. Khởi động</w:t>
      </w:r>
    </w:p>
    <w:p w:rsidR="00043E12" w:rsidRPr="00043E12" w:rsidRDefault="00043E12" w:rsidP="00043E12">
      <w:pPr>
        <w:pStyle w:val="NormalWeb"/>
        <w:jc w:val="both"/>
        <w:rPr>
          <w:sz w:val="26"/>
          <w:szCs w:val="26"/>
        </w:rPr>
      </w:pPr>
      <w:r w:rsidRPr="00043E12">
        <w:rPr>
          <w:sz w:val="26"/>
          <w:szCs w:val="26"/>
        </w:rPr>
        <w:t xml:space="preserve">Đảm bảo MySQL (XAMPP) đang chạy, môi trường ảo đã kích hoạt, sau đó: </w:t>
      </w:r>
      <w:r w:rsidRPr="00043E12">
        <w:rPr>
          <w:rStyle w:val="HTMLCode"/>
          <w:rFonts w:eastAsiaTheme="majorEastAsia"/>
          <w:sz w:val="26"/>
          <w:szCs w:val="26"/>
        </w:rPr>
        <w:t>python run_api_root.py --reload</w:t>
      </w:r>
      <w:r w:rsidRPr="00043E12">
        <w:rPr>
          <w:sz w:val="26"/>
          <w:szCs w:val="26"/>
        </w:rPr>
        <w:t xml:space="preserve"> Lệnh này chạy server tại http://localhost:8000 với chế độ tự động reload.</w:t>
      </w:r>
    </w:p>
    <w:p w:rsidR="00043E12" w:rsidRPr="00043E12" w:rsidRDefault="00043E12" w:rsidP="00043E12">
      <w:pPr>
        <w:pStyle w:val="NormalWeb"/>
        <w:jc w:val="both"/>
        <w:rPr>
          <w:sz w:val="26"/>
          <w:szCs w:val="26"/>
        </w:rPr>
      </w:pPr>
      <w:r w:rsidRPr="00043E12">
        <w:rPr>
          <w:sz w:val="26"/>
          <w:szCs w:val="26"/>
        </w:rPr>
        <w:t xml:space="preserve">Để chạy ở chế độ production: </w:t>
      </w:r>
      <w:r w:rsidRPr="00043E12">
        <w:rPr>
          <w:rStyle w:val="HTMLCode"/>
          <w:rFonts w:eastAsiaTheme="majorEastAsia"/>
          <w:sz w:val="26"/>
          <w:szCs w:val="26"/>
        </w:rPr>
        <w:t>python run_api_root.py --no-reload</w:t>
      </w:r>
    </w:p>
    <w:p w:rsidR="00043E12" w:rsidRPr="00043E12" w:rsidRDefault="00043E12" w:rsidP="00043E12">
      <w:pPr>
        <w:pStyle w:val="Heading4"/>
        <w:jc w:val="both"/>
        <w:rPr>
          <w:rFonts w:ascii="Times New Roman" w:hAnsi="Times New Roman" w:cs="Times New Roman"/>
          <w:i w:val="0"/>
          <w:color w:val="000000" w:themeColor="text1"/>
          <w:szCs w:val="26"/>
        </w:rPr>
      </w:pPr>
      <w:r w:rsidRPr="00043E12">
        <w:rPr>
          <w:rFonts w:ascii="Times New Roman" w:hAnsi="Times New Roman" w:cs="Times New Roman"/>
          <w:i w:val="0"/>
          <w:color w:val="000000" w:themeColor="text1"/>
          <w:szCs w:val="26"/>
        </w:rPr>
        <w:t>7.2. Lần chạy đầu tiên</w:t>
      </w:r>
    </w:p>
    <w:p w:rsidR="00043E12" w:rsidRPr="00043E12" w:rsidRDefault="00043E12" w:rsidP="00043E12">
      <w:pPr>
        <w:pStyle w:val="NormalWeb"/>
        <w:jc w:val="both"/>
        <w:rPr>
          <w:sz w:val="26"/>
          <w:szCs w:val="26"/>
        </w:rPr>
      </w:pPr>
      <w:r w:rsidRPr="00043E12">
        <w:rPr>
          <w:sz w:val="26"/>
          <w:szCs w:val="26"/>
        </w:rPr>
        <w:t>Khi khởi động lần đầu, hệ thống tự động:</w:t>
      </w:r>
    </w:p>
    <w:p w:rsidR="00043E12" w:rsidRPr="00043E12" w:rsidRDefault="00043E12" w:rsidP="00043E12">
      <w:pPr>
        <w:pStyle w:val="NormalWeb"/>
        <w:numPr>
          <w:ilvl w:val="0"/>
          <w:numId w:val="16"/>
        </w:numPr>
        <w:jc w:val="both"/>
        <w:rPr>
          <w:sz w:val="26"/>
          <w:szCs w:val="26"/>
        </w:rPr>
      </w:pPr>
      <w:r w:rsidRPr="00043E12">
        <w:rPr>
          <w:sz w:val="26"/>
          <w:szCs w:val="26"/>
        </w:rPr>
        <w:lastRenderedPageBreak/>
        <w:t>Tạo các bảng cần thiết trong database (users, comics, frames, characters, logs).</w:t>
      </w:r>
    </w:p>
    <w:p w:rsidR="00043E12" w:rsidRPr="00043E12" w:rsidRDefault="00043E12" w:rsidP="00043E12">
      <w:pPr>
        <w:pStyle w:val="NormalWeb"/>
        <w:numPr>
          <w:ilvl w:val="0"/>
          <w:numId w:val="16"/>
        </w:numPr>
        <w:jc w:val="both"/>
        <w:rPr>
          <w:sz w:val="26"/>
          <w:szCs w:val="26"/>
        </w:rPr>
      </w:pPr>
      <w:r w:rsidRPr="00043E12">
        <w:rPr>
          <w:sz w:val="26"/>
          <w:szCs w:val="26"/>
        </w:rPr>
        <w:t>Tạo thư mục workspace/outputs, workspace/inputs, utils/upload_temp.</w:t>
      </w:r>
    </w:p>
    <w:p w:rsidR="00043E12" w:rsidRPr="00043E12" w:rsidRDefault="00043E12" w:rsidP="00043E12">
      <w:pPr>
        <w:pStyle w:val="NormalWeb"/>
        <w:jc w:val="both"/>
        <w:rPr>
          <w:sz w:val="26"/>
          <w:szCs w:val="26"/>
        </w:rPr>
      </w:pPr>
      <w:r w:rsidRPr="00043E12">
        <w:rPr>
          <w:sz w:val="26"/>
          <w:szCs w:val="26"/>
        </w:rPr>
        <w:t>Sau đó mở trình duyệt và truy cập http://localhost:8000.</w:t>
      </w:r>
    </w:p>
    <w:p w:rsidR="00043E12" w:rsidRPr="00043E12" w:rsidRDefault="00043E12" w:rsidP="00043E12">
      <w:pPr>
        <w:pStyle w:val="Heading4"/>
        <w:jc w:val="both"/>
        <w:rPr>
          <w:rFonts w:ascii="Times New Roman" w:hAnsi="Times New Roman" w:cs="Times New Roman"/>
          <w:i w:val="0"/>
          <w:color w:val="000000" w:themeColor="text1"/>
          <w:szCs w:val="26"/>
        </w:rPr>
      </w:pPr>
      <w:r w:rsidRPr="00043E12">
        <w:rPr>
          <w:rFonts w:ascii="Times New Roman" w:hAnsi="Times New Roman" w:cs="Times New Roman"/>
          <w:i w:val="0"/>
          <w:color w:val="000000" w:themeColor="text1"/>
          <w:szCs w:val="26"/>
        </w:rPr>
        <w:t>7.3. Các route chính</w:t>
      </w:r>
    </w:p>
    <w:p w:rsidR="00043E12" w:rsidRPr="00043E12" w:rsidRDefault="00043E12" w:rsidP="00043E12">
      <w:pPr>
        <w:pStyle w:val="NormalWeb"/>
        <w:numPr>
          <w:ilvl w:val="0"/>
          <w:numId w:val="17"/>
        </w:numPr>
        <w:jc w:val="both"/>
        <w:rPr>
          <w:sz w:val="26"/>
          <w:szCs w:val="26"/>
        </w:rPr>
      </w:pPr>
      <w:r w:rsidRPr="00043E12">
        <w:rPr>
          <w:rStyle w:val="HTMLCode"/>
          <w:rFonts w:eastAsiaTheme="majorEastAsia"/>
          <w:sz w:val="26"/>
          <w:szCs w:val="26"/>
        </w:rPr>
        <w:t>/ui</w:t>
      </w:r>
      <w:r w:rsidRPr="00043E12">
        <w:rPr>
          <w:sz w:val="26"/>
          <w:szCs w:val="26"/>
        </w:rPr>
        <w:t>: Giao diện Studio tạo truyện.</w:t>
      </w:r>
    </w:p>
    <w:p w:rsidR="00043E12" w:rsidRPr="00043E12" w:rsidRDefault="00043E12" w:rsidP="00043E12">
      <w:pPr>
        <w:pStyle w:val="NormalWeb"/>
        <w:numPr>
          <w:ilvl w:val="0"/>
          <w:numId w:val="17"/>
        </w:numPr>
        <w:jc w:val="both"/>
        <w:rPr>
          <w:sz w:val="26"/>
          <w:szCs w:val="26"/>
        </w:rPr>
      </w:pPr>
      <w:r w:rsidRPr="00043E12">
        <w:rPr>
          <w:rStyle w:val="HTMLCode"/>
          <w:rFonts w:eastAsiaTheme="majorEastAsia"/>
          <w:sz w:val="26"/>
          <w:szCs w:val="26"/>
        </w:rPr>
        <w:t>/login</w:t>
      </w:r>
      <w:r w:rsidRPr="00043E12">
        <w:rPr>
          <w:sz w:val="26"/>
          <w:szCs w:val="26"/>
        </w:rPr>
        <w:t>: Trang đăng nhập.</w:t>
      </w:r>
    </w:p>
    <w:p w:rsidR="00043E12" w:rsidRPr="00043E12" w:rsidRDefault="00043E12" w:rsidP="00043E12">
      <w:pPr>
        <w:pStyle w:val="NormalWeb"/>
        <w:numPr>
          <w:ilvl w:val="0"/>
          <w:numId w:val="17"/>
        </w:numPr>
        <w:jc w:val="both"/>
        <w:rPr>
          <w:sz w:val="26"/>
          <w:szCs w:val="26"/>
        </w:rPr>
      </w:pPr>
      <w:r w:rsidRPr="00043E12">
        <w:rPr>
          <w:rStyle w:val="HTMLCode"/>
          <w:rFonts w:eastAsiaTheme="majorEastAsia"/>
          <w:sz w:val="26"/>
          <w:szCs w:val="26"/>
        </w:rPr>
        <w:t>/register</w:t>
      </w:r>
      <w:r w:rsidRPr="00043E12">
        <w:rPr>
          <w:sz w:val="26"/>
          <w:szCs w:val="26"/>
        </w:rPr>
        <w:t>: Trang đăng ký.</w:t>
      </w:r>
    </w:p>
    <w:p w:rsidR="00043E12" w:rsidRPr="00043E12" w:rsidRDefault="00043E12" w:rsidP="00043E12">
      <w:pPr>
        <w:pStyle w:val="NormalWeb"/>
        <w:numPr>
          <w:ilvl w:val="0"/>
          <w:numId w:val="17"/>
        </w:numPr>
        <w:jc w:val="both"/>
        <w:rPr>
          <w:sz w:val="26"/>
          <w:szCs w:val="26"/>
        </w:rPr>
      </w:pPr>
      <w:r w:rsidRPr="00043E12">
        <w:rPr>
          <w:rStyle w:val="HTMLCode"/>
          <w:rFonts w:eastAsiaTheme="majorEastAsia"/>
          <w:sz w:val="26"/>
          <w:szCs w:val="26"/>
        </w:rPr>
        <w:t>/admin</w:t>
      </w:r>
      <w:r w:rsidRPr="00043E12">
        <w:rPr>
          <w:sz w:val="26"/>
          <w:szCs w:val="26"/>
        </w:rPr>
        <w:t>: Dashboard quản trị (yêu cầu quyền admin).</w:t>
      </w:r>
    </w:p>
    <w:p w:rsidR="00043E12" w:rsidRPr="00043E12" w:rsidRDefault="00043E12" w:rsidP="00043E12">
      <w:pPr>
        <w:pStyle w:val="NormalWeb"/>
        <w:numPr>
          <w:ilvl w:val="0"/>
          <w:numId w:val="17"/>
        </w:numPr>
        <w:jc w:val="both"/>
        <w:rPr>
          <w:sz w:val="26"/>
          <w:szCs w:val="26"/>
        </w:rPr>
      </w:pPr>
      <w:r w:rsidRPr="00043E12">
        <w:rPr>
          <w:rStyle w:val="HTMLCode"/>
          <w:rFonts w:eastAsiaTheme="majorEastAsia"/>
          <w:sz w:val="26"/>
          <w:szCs w:val="26"/>
        </w:rPr>
        <w:t>/api/auth/me</w:t>
      </w:r>
      <w:r w:rsidRPr="00043E12">
        <w:rPr>
          <w:sz w:val="26"/>
          <w:szCs w:val="26"/>
        </w:rPr>
        <w:t>: API lấy thông tin người dùng hiện tại.</w:t>
      </w:r>
    </w:p>
    <w:p w:rsidR="00043E12" w:rsidRPr="00043E12" w:rsidRDefault="00043E12" w:rsidP="00043E12">
      <w:pPr>
        <w:pStyle w:val="NormalWeb"/>
        <w:numPr>
          <w:ilvl w:val="0"/>
          <w:numId w:val="17"/>
        </w:numPr>
        <w:jc w:val="both"/>
        <w:rPr>
          <w:sz w:val="26"/>
          <w:szCs w:val="26"/>
        </w:rPr>
      </w:pPr>
      <w:r w:rsidRPr="00043E12">
        <w:rPr>
          <w:rStyle w:val="HTMLCode"/>
          <w:rFonts w:eastAsiaTheme="majorEastAsia"/>
          <w:sz w:val="26"/>
          <w:szCs w:val="26"/>
        </w:rPr>
        <w:t>/api/comic/phan_tich_kich_ban</w:t>
      </w:r>
      <w:r w:rsidRPr="00043E12">
        <w:rPr>
          <w:sz w:val="26"/>
          <w:szCs w:val="26"/>
        </w:rPr>
        <w:t>: API phân tích kịch bản.</w:t>
      </w:r>
    </w:p>
    <w:p w:rsidR="00043E12" w:rsidRPr="00043E12" w:rsidRDefault="00043E12" w:rsidP="00043E12">
      <w:pPr>
        <w:pStyle w:val="NormalWeb"/>
        <w:numPr>
          <w:ilvl w:val="0"/>
          <w:numId w:val="17"/>
        </w:numPr>
        <w:jc w:val="both"/>
        <w:rPr>
          <w:sz w:val="26"/>
          <w:szCs w:val="26"/>
        </w:rPr>
      </w:pPr>
      <w:r w:rsidRPr="00043E12">
        <w:rPr>
          <w:rStyle w:val="HTMLCode"/>
          <w:rFonts w:eastAsiaTheme="majorEastAsia"/>
          <w:sz w:val="26"/>
          <w:szCs w:val="26"/>
        </w:rPr>
        <w:t>/api/comic/san_xuat</w:t>
      </w:r>
      <w:r w:rsidRPr="00043E12">
        <w:rPr>
          <w:sz w:val="26"/>
          <w:szCs w:val="26"/>
        </w:rPr>
        <w:t>: API sinh hình ảnh truyện.</w:t>
      </w:r>
    </w:p>
    <w:p w:rsidR="00043E12" w:rsidRPr="00043E12" w:rsidRDefault="00043E12" w:rsidP="00043E12">
      <w:pPr>
        <w:pStyle w:val="NormalWeb"/>
        <w:numPr>
          <w:ilvl w:val="0"/>
          <w:numId w:val="17"/>
        </w:numPr>
        <w:jc w:val="both"/>
        <w:rPr>
          <w:sz w:val="26"/>
          <w:szCs w:val="26"/>
        </w:rPr>
      </w:pPr>
      <w:r w:rsidRPr="00043E12">
        <w:rPr>
          <w:rStyle w:val="HTMLCode"/>
          <w:rFonts w:eastAsiaTheme="majorEastAsia"/>
          <w:sz w:val="26"/>
          <w:szCs w:val="26"/>
        </w:rPr>
        <w:t>/docs</w:t>
      </w:r>
      <w:r w:rsidRPr="00043E12">
        <w:rPr>
          <w:sz w:val="26"/>
          <w:szCs w:val="26"/>
        </w:rPr>
        <w:t>: Tài liệu API (Swagger UI).</w:t>
      </w:r>
    </w:p>
    <w:p w:rsidR="00043E12" w:rsidRPr="00043E12" w:rsidRDefault="00043E12" w:rsidP="00043E12">
      <w:pPr>
        <w:pStyle w:val="Heading3"/>
        <w:jc w:val="both"/>
        <w:rPr>
          <w:rFonts w:ascii="Times New Roman" w:hAnsi="Times New Roman" w:cs="Times New Roman"/>
          <w:color w:val="000000" w:themeColor="text1"/>
          <w:sz w:val="28"/>
          <w:szCs w:val="26"/>
        </w:rPr>
      </w:pPr>
      <w:r w:rsidRPr="00043E12">
        <w:rPr>
          <w:rFonts w:ascii="Times New Roman" w:hAnsi="Times New Roman" w:cs="Times New Roman"/>
          <w:color w:val="000000" w:themeColor="text1"/>
          <w:sz w:val="28"/>
          <w:szCs w:val="26"/>
        </w:rPr>
        <w:t>8. Cấu trúc thư mục dự án</w:t>
      </w:r>
    </w:p>
    <w:p w:rsidR="00043E12" w:rsidRPr="00043E12" w:rsidRDefault="00043E12" w:rsidP="00043E12">
      <w:pPr>
        <w:pStyle w:val="HTMLPreformatted"/>
        <w:jc w:val="both"/>
        <w:rPr>
          <w:rStyle w:val="HTMLCode"/>
          <w:rFonts w:eastAsiaTheme="majorEastAsia"/>
          <w:sz w:val="26"/>
          <w:szCs w:val="26"/>
        </w:rPr>
      </w:pPr>
      <w:r w:rsidRPr="00043E12">
        <w:rPr>
          <w:rStyle w:val="HTMLCode"/>
          <w:rFonts w:eastAsiaTheme="majorEastAsia"/>
          <w:sz w:val="26"/>
          <w:szCs w:val="26"/>
        </w:rPr>
        <w:t>D:\Sinh_Anh_Truyen_Tranh_AI\</w:t>
      </w:r>
    </w:p>
    <w:p w:rsidR="00043E12" w:rsidRPr="00043E12" w:rsidRDefault="00043E12" w:rsidP="00043E12">
      <w:pPr>
        <w:pStyle w:val="HTMLPreformatted"/>
        <w:jc w:val="both"/>
        <w:rPr>
          <w:rStyle w:val="HTMLCode"/>
          <w:rFonts w:eastAsiaTheme="majorEastAsia"/>
          <w:sz w:val="26"/>
          <w:szCs w:val="26"/>
        </w:rPr>
      </w:pPr>
      <w:r w:rsidRPr="00043E12">
        <w:rPr>
          <w:rStyle w:val="HTMLCode"/>
          <w:rFonts w:eastAsiaTheme="majorEastAsia"/>
          <w:sz w:val="26"/>
          <w:szCs w:val="26"/>
        </w:rPr>
        <w:t>├── api_base\</w:t>
      </w:r>
    </w:p>
    <w:p w:rsidR="00043E12" w:rsidRPr="00043E12" w:rsidRDefault="00043E12" w:rsidP="00043E12">
      <w:pPr>
        <w:pStyle w:val="HTMLPreformatted"/>
        <w:jc w:val="both"/>
        <w:rPr>
          <w:rStyle w:val="HTMLCode"/>
          <w:rFonts w:eastAsiaTheme="majorEastAsia"/>
          <w:sz w:val="26"/>
          <w:szCs w:val="26"/>
        </w:rPr>
      </w:pPr>
      <w:r w:rsidRPr="00043E12">
        <w:rPr>
          <w:rStyle w:val="HTMLCode"/>
          <w:rFonts w:eastAsiaTheme="majorEastAsia"/>
          <w:sz w:val="26"/>
          <w:szCs w:val="26"/>
        </w:rPr>
        <w:t>│   ├── .env</w:t>
      </w:r>
    </w:p>
    <w:p w:rsidR="00043E12" w:rsidRPr="00043E12" w:rsidRDefault="00043E12" w:rsidP="00043E12">
      <w:pPr>
        <w:pStyle w:val="HTMLPreformatted"/>
        <w:jc w:val="both"/>
        <w:rPr>
          <w:rStyle w:val="HTMLCode"/>
          <w:rFonts w:eastAsiaTheme="majorEastAsia"/>
          <w:sz w:val="26"/>
          <w:szCs w:val="26"/>
        </w:rPr>
      </w:pPr>
      <w:r w:rsidRPr="00043E12">
        <w:rPr>
          <w:rStyle w:val="HTMLCode"/>
          <w:rFonts w:eastAsiaTheme="majorEastAsia"/>
          <w:sz w:val="26"/>
          <w:szCs w:val="26"/>
        </w:rPr>
        <w:t>│   ├── .env.example</w:t>
      </w:r>
    </w:p>
    <w:p w:rsidR="00043E12" w:rsidRPr="00043E12" w:rsidRDefault="00043E12" w:rsidP="00043E12">
      <w:pPr>
        <w:pStyle w:val="HTMLPreformatted"/>
        <w:jc w:val="both"/>
        <w:rPr>
          <w:rStyle w:val="HTMLCode"/>
          <w:rFonts w:eastAsiaTheme="majorEastAsia"/>
          <w:sz w:val="26"/>
          <w:szCs w:val="26"/>
        </w:rPr>
      </w:pPr>
      <w:r w:rsidRPr="00043E12">
        <w:rPr>
          <w:rStyle w:val="HTMLCode"/>
          <w:rFonts w:eastAsiaTheme="majorEastAsia"/>
          <w:sz w:val="26"/>
          <w:szCs w:val="26"/>
        </w:rPr>
        <w:t>│   ├── requirements.txt</w:t>
      </w:r>
    </w:p>
    <w:p w:rsidR="00043E12" w:rsidRPr="00043E12" w:rsidRDefault="00043E12" w:rsidP="00043E12">
      <w:pPr>
        <w:pStyle w:val="HTMLPreformatted"/>
        <w:jc w:val="both"/>
        <w:rPr>
          <w:rStyle w:val="HTMLCode"/>
          <w:rFonts w:eastAsiaTheme="majorEastAsia"/>
          <w:sz w:val="26"/>
          <w:szCs w:val="26"/>
        </w:rPr>
      </w:pPr>
      <w:r w:rsidRPr="00043E12">
        <w:rPr>
          <w:rStyle w:val="HTMLCode"/>
          <w:rFonts w:eastAsiaTheme="majorEastAsia"/>
          <w:sz w:val="26"/>
          <w:szCs w:val="26"/>
        </w:rPr>
        <w:t>│   ├── app\</w:t>
      </w:r>
    </w:p>
    <w:p w:rsidR="00043E12" w:rsidRPr="00043E12" w:rsidRDefault="00043E12" w:rsidP="00043E12">
      <w:pPr>
        <w:pStyle w:val="HTMLPreformatted"/>
        <w:jc w:val="both"/>
        <w:rPr>
          <w:rStyle w:val="HTMLCode"/>
          <w:rFonts w:eastAsiaTheme="majorEastAsia"/>
          <w:sz w:val="26"/>
          <w:szCs w:val="26"/>
        </w:rPr>
      </w:pPr>
      <w:r w:rsidRPr="00043E12">
        <w:rPr>
          <w:rStyle w:val="HTMLCode"/>
          <w:rFonts w:eastAsiaTheme="majorEastAsia"/>
          <w:sz w:val="26"/>
          <w:szCs w:val="26"/>
        </w:rPr>
        <w:t>│   │   ├── main.py</w:t>
      </w:r>
    </w:p>
    <w:p w:rsidR="00043E12" w:rsidRPr="00043E12" w:rsidRDefault="00043E12" w:rsidP="00043E12">
      <w:pPr>
        <w:pStyle w:val="HTMLPreformatted"/>
        <w:jc w:val="both"/>
        <w:rPr>
          <w:rStyle w:val="HTMLCode"/>
          <w:rFonts w:eastAsiaTheme="majorEastAsia"/>
          <w:sz w:val="26"/>
          <w:szCs w:val="26"/>
        </w:rPr>
      </w:pPr>
      <w:r w:rsidRPr="00043E12">
        <w:rPr>
          <w:rStyle w:val="HTMLCode"/>
          <w:rFonts w:eastAsiaTheme="majorEastAsia"/>
          <w:sz w:val="26"/>
          <w:szCs w:val="26"/>
        </w:rPr>
        <w:t>│   │   ├── config.py</w:t>
      </w:r>
    </w:p>
    <w:p w:rsidR="00043E12" w:rsidRPr="00043E12" w:rsidRDefault="00043E12" w:rsidP="00043E12">
      <w:pPr>
        <w:pStyle w:val="HTMLPreformatted"/>
        <w:jc w:val="both"/>
        <w:rPr>
          <w:rStyle w:val="HTMLCode"/>
          <w:rFonts w:eastAsiaTheme="majorEastAsia"/>
          <w:sz w:val="26"/>
          <w:szCs w:val="26"/>
        </w:rPr>
      </w:pPr>
      <w:r w:rsidRPr="00043E12">
        <w:rPr>
          <w:rStyle w:val="HTMLCode"/>
          <w:rFonts w:eastAsiaTheme="majorEastAsia"/>
          <w:sz w:val="26"/>
          <w:szCs w:val="26"/>
        </w:rPr>
        <w:t>│   │   ├── routers\</w:t>
      </w:r>
    </w:p>
    <w:p w:rsidR="00043E12" w:rsidRPr="00043E12" w:rsidRDefault="00043E12" w:rsidP="00043E12">
      <w:pPr>
        <w:pStyle w:val="HTMLPreformatted"/>
        <w:jc w:val="both"/>
        <w:rPr>
          <w:rStyle w:val="HTMLCode"/>
          <w:rFonts w:eastAsiaTheme="majorEastAsia"/>
          <w:sz w:val="26"/>
          <w:szCs w:val="26"/>
        </w:rPr>
      </w:pPr>
      <w:r w:rsidRPr="00043E12">
        <w:rPr>
          <w:rStyle w:val="HTMLCode"/>
          <w:rFonts w:eastAsiaTheme="majorEastAsia"/>
          <w:sz w:val="26"/>
          <w:szCs w:val="26"/>
        </w:rPr>
        <w:t>│   │   │   ├── auth.py</w:t>
      </w:r>
    </w:p>
    <w:p w:rsidR="00043E12" w:rsidRPr="00043E12" w:rsidRDefault="00043E12" w:rsidP="00043E12">
      <w:pPr>
        <w:pStyle w:val="HTMLPreformatted"/>
        <w:jc w:val="both"/>
        <w:rPr>
          <w:rStyle w:val="HTMLCode"/>
          <w:rFonts w:eastAsiaTheme="majorEastAsia"/>
          <w:sz w:val="26"/>
          <w:szCs w:val="26"/>
        </w:rPr>
      </w:pPr>
      <w:r w:rsidRPr="00043E12">
        <w:rPr>
          <w:rStyle w:val="HTMLCode"/>
          <w:rFonts w:eastAsiaTheme="majorEastAsia"/>
          <w:sz w:val="26"/>
          <w:szCs w:val="26"/>
        </w:rPr>
        <w:t>│   │   │   ├── comic.py</w:t>
      </w:r>
    </w:p>
    <w:p w:rsidR="00043E12" w:rsidRPr="00043E12" w:rsidRDefault="00043E12" w:rsidP="00043E12">
      <w:pPr>
        <w:pStyle w:val="HTMLPreformatted"/>
        <w:jc w:val="both"/>
        <w:rPr>
          <w:rStyle w:val="HTMLCode"/>
          <w:rFonts w:eastAsiaTheme="majorEastAsia"/>
          <w:sz w:val="26"/>
          <w:szCs w:val="26"/>
        </w:rPr>
      </w:pPr>
      <w:r w:rsidRPr="00043E12">
        <w:rPr>
          <w:rStyle w:val="HTMLCode"/>
          <w:rFonts w:eastAsiaTheme="majorEastAsia"/>
          <w:sz w:val="26"/>
          <w:szCs w:val="26"/>
        </w:rPr>
        <w:t>│   │   │   ├── file_upload.py</w:t>
      </w:r>
    </w:p>
    <w:p w:rsidR="00043E12" w:rsidRPr="00043E12" w:rsidRDefault="00043E12" w:rsidP="00043E12">
      <w:pPr>
        <w:pStyle w:val="HTMLPreformatted"/>
        <w:jc w:val="both"/>
        <w:rPr>
          <w:rStyle w:val="HTMLCode"/>
          <w:rFonts w:eastAsiaTheme="majorEastAsia"/>
          <w:sz w:val="26"/>
          <w:szCs w:val="26"/>
        </w:rPr>
      </w:pPr>
      <w:r w:rsidRPr="00043E12">
        <w:rPr>
          <w:rStyle w:val="HTMLCode"/>
          <w:rFonts w:eastAsiaTheme="majorEastAsia"/>
          <w:sz w:val="26"/>
          <w:szCs w:val="26"/>
        </w:rPr>
        <w:t>│   │   │   └── base.py</w:t>
      </w:r>
    </w:p>
    <w:p w:rsidR="00043E12" w:rsidRPr="00043E12" w:rsidRDefault="00043E12" w:rsidP="00043E12">
      <w:pPr>
        <w:pStyle w:val="HTMLPreformatted"/>
        <w:jc w:val="both"/>
        <w:rPr>
          <w:rStyle w:val="HTMLCode"/>
          <w:rFonts w:eastAsiaTheme="majorEastAsia"/>
          <w:sz w:val="26"/>
          <w:szCs w:val="26"/>
        </w:rPr>
      </w:pPr>
      <w:r w:rsidRPr="00043E12">
        <w:rPr>
          <w:rStyle w:val="HTMLCode"/>
          <w:rFonts w:eastAsiaTheme="majorEastAsia"/>
          <w:sz w:val="26"/>
          <w:szCs w:val="26"/>
        </w:rPr>
        <w:t>│   │   ├── models\</w:t>
      </w:r>
    </w:p>
    <w:p w:rsidR="00043E12" w:rsidRPr="00043E12" w:rsidRDefault="00043E12" w:rsidP="00043E12">
      <w:pPr>
        <w:pStyle w:val="HTMLPreformatted"/>
        <w:jc w:val="both"/>
        <w:rPr>
          <w:rStyle w:val="HTMLCode"/>
          <w:rFonts w:eastAsiaTheme="majorEastAsia"/>
          <w:sz w:val="26"/>
          <w:szCs w:val="26"/>
        </w:rPr>
      </w:pPr>
      <w:r w:rsidRPr="00043E12">
        <w:rPr>
          <w:rStyle w:val="HTMLCode"/>
          <w:rFonts w:eastAsiaTheme="majorEastAsia"/>
          <w:sz w:val="26"/>
          <w:szCs w:val="26"/>
        </w:rPr>
        <w:t>│   │   ├── security\</w:t>
      </w:r>
    </w:p>
    <w:p w:rsidR="00043E12" w:rsidRPr="00043E12" w:rsidRDefault="00043E12" w:rsidP="00043E12">
      <w:pPr>
        <w:pStyle w:val="HTMLPreformatted"/>
        <w:jc w:val="both"/>
        <w:rPr>
          <w:rStyle w:val="HTMLCode"/>
          <w:rFonts w:eastAsiaTheme="majorEastAsia"/>
          <w:sz w:val="26"/>
          <w:szCs w:val="26"/>
        </w:rPr>
      </w:pPr>
      <w:r w:rsidRPr="00043E12">
        <w:rPr>
          <w:rStyle w:val="HTMLCode"/>
          <w:rFonts w:eastAsiaTheme="majorEastAsia"/>
          <w:sz w:val="26"/>
          <w:szCs w:val="26"/>
        </w:rPr>
        <w:t>│   │   ├── static\</w:t>
      </w:r>
    </w:p>
    <w:p w:rsidR="00043E12" w:rsidRPr="00043E12" w:rsidRDefault="00043E12" w:rsidP="00043E12">
      <w:pPr>
        <w:pStyle w:val="HTMLPreformatted"/>
        <w:jc w:val="both"/>
        <w:rPr>
          <w:rStyle w:val="HTMLCode"/>
          <w:rFonts w:eastAsiaTheme="majorEastAsia"/>
          <w:sz w:val="26"/>
          <w:szCs w:val="26"/>
        </w:rPr>
      </w:pPr>
      <w:r w:rsidRPr="00043E12">
        <w:rPr>
          <w:rStyle w:val="HTMLCode"/>
          <w:rFonts w:eastAsiaTheme="majorEastAsia"/>
          <w:sz w:val="26"/>
          <w:szCs w:val="26"/>
        </w:rPr>
        <w:t>│   │   ├── templates\</w:t>
      </w:r>
    </w:p>
    <w:p w:rsidR="00043E12" w:rsidRPr="00043E12" w:rsidRDefault="00043E12" w:rsidP="00043E12">
      <w:pPr>
        <w:pStyle w:val="HTMLPreformatted"/>
        <w:jc w:val="both"/>
        <w:rPr>
          <w:rStyle w:val="HTMLCode"/>
          <w:rFonts w:eastAsiaTheme="majorEastAsia"/>
          <w:sz w:val="26"/>
          <w:szCs w:val="26"/>
        </w:rPr>
      </w:pPr>
      <w:r w:rsidRPr="00043E12">
        <w:rPr>
          <w:rStyle w:val="HTMLCode"/>
          <w:rFonts w:eastAsiaTheme="majorEastAsia"/>
          <w:sz w:val="26"/>
          <w:szCs w:val="26"/>
        </w:rPr>
        <w:t>│   │   └── chatbot\services\</w:t>
      </w:r>
    </w:p>
    <w:p w:rsidR="00043E12" w:rsidRPr="00043E12" w:rsidRDefault="00043E12" w:rsidP="00043E12">
      <w:pPr>
        <w:pStyle w:val="HTMLPreformatted"/>
        <w:jc w:val="both"/>
        <w:rPr>
          <w:rStyle w:val="HTMLCode"/>
          <w:rFonts w:eastAsiaTheme="majorEastAsia"/>
          <w:sz w:val="26"/>
          <w:szCs w:val="26"/>
        </w:rPr>
      </w:pPr>
      <w:r w:rsidRPr="00043E12">
        <w:rPr>
          <w:rStyle w:val="HTMLCode"/>
          <w:rFonts w:eastAsiaTheme="majorEastAsia"/>
          <w:sz w:val="26"/>
          <w:szCs w:val="26"/>
        </w:rPr>
        <w:t>│   ├── workspace\</w:t>
      </w:r>
    </w:p>
    <w:p w:rsidR="00043E12" w:rsidRPr="00043E12" w:rsidRDefault="00043E12" w:rsidP="00043E12">
      <w:pPr>
        <w:pStyle w:val="HTMLPreformatted"/>
        <w:jc w:val="both"/>
        <w:rPr>
          <w:rStyle w:val="HTMLCode"/>
          <w:rFonts w:eastAsiaTheme="majorEastAsia"/>
          <w:sz w:val="26"/>
          <w:szCs w:val="26"/>
        </w:rPr>
      </w:pPr>
      <w:r w:rsidRPr="00043E12">
        <w:rPr>
          <w:rStyle w:val="HTMLCode"/>
          <w:rFonts w:eastAsiaTheme="majorEastAsia"/>
          <w:sz w:val="26"/>
          <w:szCs w:val="26"/>
        </w:rPr>
        <w:t>│   │   ├── inputs\</w:t>
      </w:r>
    </w:p>
    <w:p w:rsidR="00043E12" w:rsidRPr="00043E12" w:rsidRDefault="00043E12" w:rsidP="00043E12">
      <w:pPr>
        <w:pStyle w:val="HTMLPreformatted"/>
        <w:jc w:val="both"/>
        <w:rPr>
          <w:rStyle w:val="HTMLCode"/>
          <w:rFonts w:eastAsiaTheme="majorEastAsia"/>
          <w:sz w:val="26"/>
          <w:szCs w:val="26"/>
        </w:rPr>
      </w:pPr>
      <w:r w:rsidRPr="00043E12">
        <w:rPr>
          <w:rStyle w:val="HTMLCode"/>
          <w:rFonts w:eastAsiaTheme="majorEastAsia"/>
          <w:sz w:val="26"/>
          <w:szCs w:val="26"/>
        </w:rPr>
        <w:t>│   │   └── outputs\</w:t>
      </w:r>
    </w:p>
    <w:p w:rsidR="00043E12" w:rsidRPr="00043E12" w:rsidRDefault="00043E12" w:rsidP="00043E12">
      <w:pPr>
        <w:pStyle w:val="HTMLPreformatted"/>
        <w:jc w:val="both"/>
        <w:rPr>
          <w:rStyle w:val="HTMLCode"/>
          <w:rFonts w:eastAsiaTheme="majorEastAsia"/>
          <w:sz w:val="26"/>
          <w:szCs w:val="26"/>
        </w:rPr>
      </w:pPr>
      <w:r w:rsidRPr="00043E12">
        <w:rPr>
          <w:rStyle w:val="HTMLCode"/>
          <w:rFonts w:eastAsiaTheme="majorEastAsia"/>
          <w:sz w:val="26"/>
          <w:szCs w:val="26"/>
        </w:rPr>
        <w:t>│   └── utils\upload_temp\</w:t>
      </w:r>
    </w:p>
    <w:p w:rsidR="00043E12" w:rsidRPr="00043E12" w:rsidRDefault="00043E12" w:rsidP="00043E12">
      <w:pPr>
        <w:pStyle w:val="HTMLPreformatted"/>
        <w:jc w:val="both"/>
        <w:rPr>
          <w:rStyle w:val="HTMLCode"/>
          <w:rFonts w:eastAsiaTheme="majorEastAsia"/>
          <w:sz w:val="26"/>
          <w:szCs w:val="26"/>
        </w:rPr>
      </w:pPr>
      <w:r w:rsidRPr="00043E12">
        <w:rPr>
          <w:rStyle w:val="HTMLCode"/>
          <w:rFonts w:eastAsiaTheme="majorEastAsia"/>
          <w:sz w:val="26"/>
          <w:szCs w:val="26"/>
        </w:rPr>
        <w:t>├── run_api_root.py</w:t>
      </w:r>
    </w:p>
    <w:p w:rsidR="00043E12" w:rsidRPr="00043E12" w:rsidRDefault="00043E12" w:rsidP="00043E12">
      <w:pPr>
        <w:pStyle w:val="HTMLPreformatted"/>
        <w:jc w:val="both"/>
        <w:rPr>
          <w:rStyle w:val="HTMLCode"/>
          <w:rFonts w:eastAsiaTheme="majorEastAsia"/>
          <w:sz w:val="26"/>
          <w:szCs w:val="26"/>
        </w:rPr>
      </w:pPr>
      <w:r w:rsidRPr="00043E12">
        <w:rPr>
          <w:rStyle w:val="HTMLCode"/>
          <w:rFonts w:eastAsiaTheme="majorEastAsia"/>
          <w:sz w:val="26"/>
          <w:szCs w:val="26"/>
        </w:rPr>
        <w:t>└── .venv\</w:t>
      </w:r>
    </w:p>
    <w:p w:rsidR="00043E12" w:rsidRPr="00043E12" w:rsidRDefault="00043E12" w:rsidP="00043E12">
      <w:pPr>
        <w:pStyle w:val="Heading3"/>
        <w:jc w:val="both"/>
        <w:rPr>
          <w:rFonts w:ascii="Times New Roman" w:hAnsi="Times New Roman" w:cs="Times New Roman"/>
          <w:color w:val="000000" w:themeColor="text1"/>
          <w:sz w:val="28"/>
          <w:szCs w:val="26"/>
        </w:rPr>
      </w:pPr>
      <w:r w:rsidRPr="00043E12">
        <w:rPr>
          <w:rFonts w:ascii="Times New Roman" w:hAnsi="Times New Roman" w:cs="Times New Roman"/>
          <w:color w:val="000000" w:themeColor="text1"/>
          <w:sz w:val="28"/>
          <w:szCs w:val="26"/>
        </w:rPr>
        <w:lastRenderedPageBreak/>
        <w:t>9. Xử lý sự cố thường gặp</w:t>
      </w:r>
    </w:p>
    <w:p w:rsidR="00043E12" w:rsidRPr="00043E12" w:rsidRDefault="00043E12" w:rsidP="00043E12">
      <w:pPr>
        <w:pStyle w:val="NormalWeb"/>
        <w:numPr>
          <w:ilvl w:val="0"/>
          <w:numId w:val="18"/>
        </w:numPr>
        <w:jc w:val="both"/>
        <w:rPr>
          <w:sz w:val="26"/>
          <w:szCs w:val="26"/>
        </w:rPr>
      </w:pPr>
      <w:r w:rsidRPr="00043E12">
        <w:rPr>
          <w:b/>
          <w:bCs/>
          <w:sz w:val="26"/>
          <w:szCs w:val="26"/>
        </w:rPr>
        <w:t>Lỗi "ModuleNotFoundError: No module named ..."</w:t>
      </w:r>
      <w:r w:rsidRPr="00043E12">
        <w:rPr>
          <w:sz w:val="26"/>
          <w:szCs w:val="26"/>
        </w:rPr>
        <w:t xml:space="preserve">: Chưa cài đặt thư viện. Chạy: </w:t>
      </w:r>
      <w:r w:rsidRPr="00043E12">
        <w:rPr>
          <w:rStyle w:val="HTMLCode"/>
          <w:rFonts w:eastAsiaTheme="majorEastAsia"/>
          <w:sz w:val="26"/>
          <w:szCs w:val="26"/>
        </w:rPr>
        <w:t>pip install -r api_base\requirements.txt</w:t>
      </w:r>
      <w:r w:rsidRPr="00043E12">
        <w:rPr>
          <w:sz w:val="26"/>
          <w:szCs w:val="26"/>
        </w:rPr>
        <w:t>.</w:t>
      </w:r>
    </w:p>
    <w:p w:rsidR="00043E12" w:rsidRPr="00043E12" w:rsidRDefault="00043E12" w:rsidP="00043E12">
      <w:pPr>
        <w:pStyle w:val="NormalWeb"/>
        <w:numPr>
          <w:ilvl w:val="0"/>
          <w:numId w:val="18"/>
        </w:numPr>
        <w:jc w:val="both"/>
        <w:rPr>
          <w:sz w:val="26"/>
          <w:szCs w:val="26"/>
        </w:rPr>
      </w:pPr>
      <w:r w:rsidRPr="00043E12">
        <w:rPr>
          <w:b/>
          <w:bCs/>
          <w:sz w:val="26"/>
          <w:szCs w:val="26"/>
        </w:rPr>
        <w:t>Lỗi "Cannot connect to database"</w:t>
      </w:r>
      <w:r w:rsidRPr="00043E12">
        <w:rPr>
          <w:sz w:val="26"/>
          <w:szCs w:val="26"/>
        </w:rPr>
        <w:t>: Kiểm tra XAMPP MySQL đã được khởi động chưa. Kiểm tra DATABASE_URL trong .env.</w:t>
      </w:r>
    </w:p>
    <w:p w:rsidR="00043E12" w:rsidRPr="00043E12" w:rsidRDefault="00043E12" w:rsidP="00043E12">
      <w:pPr>
        <w:pStyle w:val="NormalWeb"/>
        <w:numPr>
          <w:ilvl w:val="0"/>
          <w:numId w:val="18"/>
        </w:numPr>
        <w:jc w:val="both"/>
        <w:rPr>
          <w:sz w:val="26"/>
          <w:szCs w:val="26"/>
        </w:rPr>
      </w:pPr>
      <w:r w:rsidRPr="00043E12">
        <w:rPr>
          <w:b/>
          <w:bCs/>
          <w:sz w:val="26"/>
          <w:szCs w:val="26"/>
        </w:rPr>
        <w:t>Lỗi "GOOGLE_APPLICATION_CREDENTIALS not set"</w:t>
      </w:r>
      <w:r w:rsidRPr="00043E12">
        <w:rPr>
          <w:sz w:val="26"/>
          <w:szCs w:val="26"/>
        </w:rPr>
        <w:t>: Chưa cấu hình đường dẫn file JSON service account. Xem mục 5.1 và 6.</w:t>
      </w:r>
    </w:p>
    <w:p w:rsidR="00043E12" w:rsidRPr="00043E12" w:rsidRDefault="00043E12" w:rsidP="00043E12">
      <w:pPr>
        <w:pStyle w:val="NormalWeb"/>
        <w:numPr>
          <w:ilvl w:val="0"/>
          <w:numId w:val="18"/>
        </w:numPr>
        <w:jc w:val="both"/>
        <w:rPr>
          <w:sz w:val="26"/>
          <w:szCs w:val="26"/>
        </w:rPr>
      </w:pPr>
      <w:r w:rsidRPr="00043E12">
        <w:rPr>
          <w:b/>
          <w:bCs/>
          <w:sz w:val="26"/>
          <w:szCs w:val="26"/>
        </w:rPr>
        <w:t>Lỗi "403 - Vertex AI API not enabled"</w:t>
      </w:r>
      <w:r w:rsidRPr="00043E12">
        <w:rPr>
          <w:sz w:val="26"/>
          <w:szCs w:val="26"/>
        </w:rPr>
        <w:t>: Vào Google Cloud Console &gt; APIs &amp; Services &gt; Bật Vertex AI API cho project.</w:t>
      </w:r>
    </w:p>
    <w:p w:rsidR="00043E12" w:rsidRPr="00043E12" w:rsidRDefault="00043E12" w:rsidP="00043E12">
      <w:pPr>
        <w:pStyle w:val="NormalWeb"/>
        <w:numPr>
          <w:ilvl w:val="0"/>
          <w:numId w:val="18"/>
        </w:numPr>
        <w:jc w:val="both"/>
        <w:rPr>
          <w:sz w:val="26"/>
          <w:szCs w:val="26"/>
        </w:rPr>
      </w:pPr>
      <w:r w:rsidRPr="00043E12">
        <w:rPr>
          <w:b/>
          <w:bCs/>
          <w:sz w:val="26"/>
          <w:szCs w:val="26"/>
        </w:rPr>
        <w:t>Lỗi "429 RESOURCE_EXHAUSTED"</w:t>
      </w:r>
      <w:r w:rsidRPr="00043E12">
        <w:rPr>
          <w:sz w:val="26"/>
          <w:szCs w:val="26"/>
        </w:rPr>
        <w:t>: Hết hạn mức Vertex AI. Kiểm tra quota trên Google Cloud Console hoặc nâng cấp tài khoản.</w:t>
      </w:r>
    </w:p>
    <w:p w:rsidR="00043E12" w:rsidRPr="00043E12" w:rsidRDefault="00043E12" w:rsidP="00043E12">
      <w:pPr>
        <w:pStyle w:val="NormalWeb"/>
        <w:numPr>
          <w:ilvl w:val="0"/>
          <w:numId w:val="18"/>
        </w:numPr>
        <w:jc w:val="both"/>
        <w:rPr>
          <w:sz w:val="26"/>
          <w:szCs w:val="26"/>
        </w:rPr>
      </w:pPr>
      <w:r w:rsidRPr="00043E12">
        <w:rPr>
          <w:b/>
          <w:bCs/>
          <w:sz w:val="26"/>
          <w:szCs w:val="26"/>
        </w:rPr>
        <w:t>Lỗi "Cannot read image.png" từ Imagen</w:t>
      </w:r>
      <w:r w:rsidRPr="00043E12">
        <w:rPr>
          <w:sz w:val="26"/>
          <w:szCs w:val="26"/>
        </w:rPr>
        <w:t>: Model Imagen có thể chưa hỗ trợ trong region hiện tại. Thử đổi VERTEX_LOCATION sang us-central1.</w:t>
      </w:r>
    </w:p>
    <w:p w:rsidR="00043E12" w:rsidRPr="00043E12" w:rsidRDefault="00043E12" w:rsidP="00043E12">
      <w:pPr>
        <w:pStyle w:val="NormalWeb"/>
        <w:numPr>
          <w:ilvl w:val="0"/>
          <w:numId w:val="18"/>
        </w:numPr>
        <w:jc w:val="both"/>
        <w:rPr>
          <w:sz w:val="26"/>
          <w:szCs w:val="26"/>
        </w:rPr>
      </w:pPr>
      <w:r w:rsidRPr="00043E12">
        <w:rPr>
          <w:b/>
          <w:bCs/>
          <w:sz w:val="26"/>
          <w:szCs w:val="26"/>
        </w:rPr>
        <w:t>Warning "JWT_SECRET is still set to default"</w:t>
      </w:r>
      <w:r w:rsidRPr="00043E12">
        <w:rPr>
          <w:sz w:val="26"/>
          <w:szCs w:val="26"/>
        </w:rPr>
        <w:t>: Cần thay JWT_SECRET bằng giá trị ngẫu nhiên trước khi deploy.</w:t>
      </w:r>
    </w:p>
    <w:p w:rsidR="00043E12" w:rsidRPr="00043E12" w:rsidRDefault="00043E12" w:rsidP="00043E12">
      <w:pPr>
        <w:pStyle w:val="NormalWeb"/>
        <w:numPr>
          <w:ilvl w:val="0"/>
          <w:numId w:val="18"/>
        </w:numPr>
        <w:jc w:val="both"/>
        <w:rPr>
          <w:sz w:val="26"/>
          <w:szCs w:val="26"/>
        </w:rPr>
      </w:pPr>
      <w:r w:rsidRPr="00043E12">
        <w:rPr>
          <w:b/>
          <w:bCs/>
          <w:sz w:val="26"/>
          <w:szCs w:val="26"/>
        </w:rPr>
        <w:t>Admin icon không xuất hiện trong Studio</w:t>
      </w:r>
      <w:r w:rsidRPr="00043E12">
        <w:rPr>
          <w:sz w:val="26"/>
          <w:szCs w:val="26"/>
        </w:rPr>
        <w:t xml:space="preserve">: Đăng nhập bằng tài khoản có Role = "admin" trong database. Cập nhật: </w:t>
      </w:r>
      <w:r w:rsidRPr="00043E12">
        <w:rPr>
          <w:rStyle w:val="HTMLCode"/>
          <w:rFonts w:eastAsiaTheme="majorEastAsia"/>
          <w:sz w:val="26"/>
          <w:szCs w:val="26"/>
        </w:rPr>
        <w:t>UPDATE users SET Role="admin" WHERE Email="email-cua-ban";</w:t>
      </w:r>
      <w:r w:rsidRPr="00043E12">
        <w:rPr>
          <w:sz w:val="26"/>
          <w:szCs w:val="26"/>
        </w:rPr>
        <w:t>.</w:t>
      </w:r>
    </w:p>
    <w:p w:rsidR="00FF631E" w:rsidRPr="00043E12" w:rsidRDefault="00FF631E" w:rsidP="00043E12">
      <w:pPr>
        <w:pStyle w:val="ListBullet"/>
        <w:numPr>
          <w:ilvl w:val="0"/>
          <w:numId w:val="0"/>
        </w:numPr>
        <w:ind w:left="360" w:hanging="360"/>
        <w:jc w:val="both"/>
        <w:rPr>
          <w:szCs w:val="26"/>
        </w:rPr>
      </w:pPr>
    </w:p>
    <w:sectPr w:rsidR="00FF631E" w:rsidRPr="00043E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9CEF4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804248"/>
    <w:multiLevelType w:val="multilevel"/>
    <w:tmpl w:val="1D74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8C0B2B"/>
    <w:multiLevelType w:val="multilevel"/>
    <w:tmpl w:val="2D82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CA799E"/>
    <w:multiLevelType w:val="multilevel"/>
    <w:tmpl w:val="FA62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5305E1"/>
    <w:multiLevelType w:val="multilevel"/>
    <w:tmpl w:val="8396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621C4A"/>
    <w:multiLevelType w:val="multilevel"/>
    <w:tmpl w:val="FB38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ED73D6"/>
    <w:multiLevelType w:val="multilevel"/>
    <w:tmpl w:val="34E4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BB7485"/>
    <w:multiLevelType w:val="multilevel"/>
    <w:tmpl w:val="A8EC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464F7B"/>
    <w:multiLevelType w:val="multilevel"/>
    <w:tmpl w:val="B12A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6E4C83"/>
    <w:multiLevelType w:val="multilevel"/>
    <w:tmpl w:val="F662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6"/>
  </w:num>
  <w:num w:numId="12">
    <w:abstractNumId w:val="10"/>
  </w:num>
  <w:num w:numId="13">
    <w:abstractNumId w:val="17"/>
  </w:num>
  <w:num w:numId="14">
    <w:abstractNumId w:val="13"/>
  </w:num>
  <w:num w:numId="15">
    <w:abstractNumId w:val="11"/>
  </w:num>
  <w:num w:numId="16">
    <w:abstractNumId w:val="9"/>
  </w:num>
  <w:num w:numId="17">
    <w:abstractNumId w:val="15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3E12"/>
    <w:rsid w:val="0006063C"/>
    <w:rsid w:val="0015074B"/>
    <w:rsid w:val="0029639D"/>
    <w:rsid w:val="00326F90"/>
    <w:rsid w:val="00AA1D8D"/>
    <w:rsid w:val="00B47730"/>
    <w:rsid w:val="00CB0664"/>
    <w:rsid w:val="00FC693F"/>
    <w:rsid w:val="00FF6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68821C"/>
  <w14:defaultImageDpi w14:val="300"/>
  <w15:docId w15:val="{CD7785FE-B4AD-447A-9EA5-518753A2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064E3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color w:val="064E3B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  <w:color w:val="064E3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43E1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43E1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043E12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3E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3E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08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8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42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onsole.cloud.google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292809E-B2BD-4C97-8A6A-0534B35D33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1088</Words>
  <Characters>6206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VoVanHien</cp:lastModifiedBy>
  <cp:revision>2</cp:revision>
  <dcterms:created xsi:type="dcterms:W3CDTF">2013-12-23T23:15:00Z</dcterms:created>
  <dcterms:modified xsi:type="dcterms:W3CDTF">2026-06-13T07:41:00Z</dcterms:modified>
  <cp:category/>
</cp:coreProperties>
</file>